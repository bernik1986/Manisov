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CrewDeck CRM — подробные требования для тестировщика</w:t>
      </w:r>
    </w:p>
    <w:p>
      <w:r>
        <w:t>Документ фиксирует регрессионные и приемочные требования для полного тестирования системы.</w:t>
      </w:r>
    </w:p>
    <w:p>
      <w:pPr>
        <w:pStyle w:val="Heading1"/>
      </w:pPr>
      <w:r>
        <w:t>1. Область тестирования</w:t>
      </w:r>
    </w:p>
    <w:p>
      <w:pPr>
        <w:pStyle w:val="ListBullet"/>
      </w:pPr>
      <w:r>
        <w:t>Frontend (app/frontend) + Backend (app/main.py) в связке.</w:t>
      </w:r>
    </w:p>
    <w:p>
      <w:pPr>
        <w:pStyle w:val="ListBullet"/>
      </w:pPr>
      <w:r>
        <w:t>Роли: admin, recruiter, viewer.</w:t>
      </w:r>
    </w:p>
    <w:p>
      <w:pPr>
        <w:pStyle w:val="ListBullet"/>
      </w:pPr>
      <w:r>
        <w:t>Потоки: авторизация, кандидаты, карточка, templates manager, users, notifications, logs.</w:t>
      </w:r>
    </w:p>
    <w:p>
      <w:pPr>
        <w:pStyle w:val="ListBullet"/>
      </w:pPr>
      <w:r>
        <w:t>Окружение: Docker (db, backend, frontend) и локальные автотесты (pytest, playwright).</w:t>
      </w:r>
    </w:p>
    <w:p>
      <w:pPr>
        <w:pStyle w:val="Heading1"/>
      </w:pPr>
      <w:r>
        <w:t>2. Обязательный smoke перед регрессией</w:t>
      </w:r>
    </w:p>
    <w:p>
      <w:pPr>
        <w:pStyle w:val="ListNumber"/>
      </w:pPr>
      <w:r>
        <w:t>docker compose down</w:t>
      </w:r>
    </w:p>
    <w:p>
      <w:pPr>
        <w:pStyle w:val="ListNumber"/>
      </w:pPr>
      <w:r>
        <w:t>docker compose up -d --build</w:t>
      </w:r>
    </w:p>
    <w:p>
      <w:pPr>
        <w:pStyle w:val="ListNumber"/>
      </w:pPr>
      <w:r>
        <w:t>Проверить доступность:</w:t>
      </w:r>
    </w:p>
    <w:p>
      <w:pPr>
        <w:pStyle w:val="ListBullet"/>
      </w:pPr>
      <w:r>
        <w:t>http://127.0.0.1:5173</w:t>
      </w:r>
    </w:p>
    <w:p>
      <w:pPr>
        <w:pStyle w:val="ListBullet"/>
      </w:pPr>
      <w:r>
        <w:t>http://127.0.0.1:8000/docs</w:t>
      </w:r>
    </w:p>
    <w:p>
      <w:r>
        <w:t>Ожидание: все контейнеры в Up, БД в healthy.</w:t>
      </w:r>
    </w:p>
    <w:p>
      <w:pPr>
        <w:pStyle w:val="Heading1"/>
      </w:pPr>
      <w:r>
        <w:t>3. Полный автопрогон</w:t>
      </w:r>
    </w:p>
    <w:p>
      <w:pPr>
        <w:pStyle w:val="ListBullet"/>
      </w:pPr>
      <w:r>
        <w:t>Backend: python -m pytest -v --tb=short</w:t>
      </w:r>
    </w:p>
    <w:p>
      <w:pPr>
        <w:pStyle w:val="ListBullet"/>
      </w:pPr>
      <w:r>
        <w:t>E2E: npm run test:e2e -- --reporter=list</w:t>
      </w:r>
    </w:p>
    <w:p>
      <w:r>
        <w:t>Ожидание:</w:t>
      </w:r>
    </w:p>
    <w:p>
      <w:pPr>
        <w:pStyle w:val="ListBullet"/>
      </w:pPr>
      <w:r>
        <w:t>pytest: все тесты PASS, допустимы только явно помеченные SKIP.</w:t>
      </w:r>
    </w:p>
    <w:p>
      <w:pPr>
        <w:pStyle w:val="ListBullet"/>
      </w:pPr>
      <w:r>
        <w:t>playwright: все сценарии PASS.</w:t>
      </w:r>
    </w:p>
    <w:p>
      <w:pPr>
        <w:pStyle w:val="Heading1"/>
      </w:pPr>
      <w:r>
        <w:t>4. Критические функциональные требования (проверять в каждом релизе)</w:t>
      </w:r>
    </w:p>
    <w:p>
      <w:pPr>
        <w:pStyle w:val="Heading2"/>
      </w:pPr>
      <w:r>
        <w:t>4.1 Auth / RBAC</w:t>
      </w:r>
    </w:p>
    <w:p>
      <w:pPr>
        <w:pStyle w:val="ListBullet"/>
      </w:pPr>
      <w:r>
        <w:t>Вход admin успешен.</w:t>
      </w:r>
    </w:p>
    <w:p>
      <w:pPr>
        <w:pStyle w:val="ListBullet"/>
      </w:pPr>
      <w:r>
        <w:t>Admin видит Users и Logs в навигации.</w:t>
      </w:r>
    </w:p>
    <w:p>
      <w:pPr>
        <w:pStyle w:val="ListBullet"/>
      </w:pPr>
      <w:r>
        <w:t>Viewer не видит admin-ссылки и не получает доступ к /users и /logs.</w:t>
      </w:r>
    </w:p>
    <w:p>
      <w:pPr>
        <w:pStyle w:val="Heading2"/>
      </w:pPr>
      <w:r>
        <w:t>4.2 User Management</w:t>
      </w:r>
    </w:p>
    <w:p>
      <w:pPr>
        <w:pStyle w:val="ListBullet"/>
      </w:pPr>
      <w:r>
        <w:t>Создание пользователя работает.</w:t>
      </w:r>
    </w:p>
    <w:p>
      <w:pPr>
        <w:pStyle w:val="ListBullet"/>
      </w:pPr>
      <w:r>
        <w:t>Смена роли работает для других пользователей.</w:t>
      </w:r>
    </w:p>
    <w:p>
      <w:pPr>
        <w:pStyle w:val="ListBullet"/>
      </w:pPr>
      <w:r>
        <w:t>Смена статуса active/inactive работает.</w:t>
      </w:r>
    </w:p>
    <w:p>
      <w:pPr>
        <w:pStyle w:val="ListBullet"/>
      </w:pPr>
      <w:r>
        <w:t>Смена пароля работает.</w:t>
      </w:r>
    </w:p>
    <w:p>
      <w:pPr>
        <w:pStyle w:val="ListBullet"/>
      </w:pPr>
      <w:r>
        <w:t>Удаление пользователя требует confirm.</w:t>
      </w:r>
    </w:p>
    <w:p>
      <w:pPr>
        <w:pStyle w:val="ListBullet"/>
      </w:pPr>
      <w:r>
        <w:t>Нельзя удалить собственную учётку.</w:t>
      </w:r>
    </w:p>
    <w:p>
      <w:pPr>
        <w:pStyle w:val="ListBullet"/>
      </w:pPr>
      <w:r>
        <w:t>Для собственного активного admin-аккаунта селект роли disabled.</w:t>
      </w:r>
    </w:p>
    <w:p>
      <w:pPr>
        <w:pStyle w:val="ListBullet"/>
      </w:pPr>
      <w:r>
        <w:t>Backend не позволяет self-demotion активного admin (даже при наличии другого admin).</w:t>
      </w:r>
    </w:p>
    <w:p>
      <w:pPr>
        <w:pStyle w:val="Heading2"/>
      </w:pPr>
      <w:r>
        <w:t>4.3 Candidate Card (регрессия удаления)</w:t>
      </w:r>
    </w:p>
    <w:p>
      <w:pPr>
        <w:pStyle w:val="ListBullet"/>
      </w:pPr>
      <w:r>
        <w:t>Для удаления в следующих секциях обязательно появляется confirm:</w:t>
      </w:r>
    </w:p>
    <w:p>
      <w:pPr>
        <w:pStyle w:val="ListBullet"/>
      </w:pPr>
      <w:r>
        <w:t>Sea service;</w:t>
      </w:r>
    </w:p>
    <w:p>
      <w:pPr>
        <w:pStyle w:val="ListBullet"/>
      </w:pPr>
      <w:r>
        <w:t>Family contacts;</w:t>
      </w:r>
    </w:p>
    <w:p>
      <w:pPr>
        <w:pStyle w:val="ListBullet"/>
      </w:pPr>
      <w:r>
        <w:t>K. Flag documents;</w:t>
      </w:r>
    </w:p>
    <w:p>
      <w:pPr>
        <w:pStyle w:val="ListBullet"/>
      </w:pPr>
      <w:r>
        <w:t>Candidate.</w:t>
      </w:r>
    </w:p>
    <w:p>
      <w:pPr>
        <w:pStyle w:val="ListBullet"/>
      </w:pPr>
      <w:r>
        <w:t>Вариант Cancel в confirm сохраняет запись (данные не удаляются).</w:t>
      </w:r>
    </w:p>
    <w:p>
      <w:pPr>
        <w:pStyle w:val="Heading2"/>
      </w:pPr>
      <w:r>
        <w:t>4.4 Templates Manager</w:t>
      </w:r>
    </w:p>
    <w:p>
      <w:pPr>
        <w:pStyle w:val="ListBullet"/>
      </w:pPr>
      <w:r>
        <w:t>Загрузка файлов работает, включая .DOCX.</w:t>
      </w:r>
    </w:p>
    <w:p>
      <w:pPr>
        <w:pStyle w:val="ListBullet"/>
      </w:pPr>
      <w:r>
        <w:t>Удаление файла требует confirm.</w:t>
      </w:r>
    </w:p>
    <w:p>
      <w:pPr>
        <w:pStyle w:val="ListBullet"/>
      </w:pPr>
      <w:r>
        <w:t>Удаление папки требует confirm.</w:t>
      </w:r>
    </w:p>
    <w:p>
      <w:pPr>
        <w:pStyle w:val="ListBullet"/>
      </w:pPr>
      <w:r>
        <w:t>Для шаблонов используется только Download:</w:t>
      </w:r>
    </w:p>
    <w:p>
      <w:pPr>
        <w:pStyle w:val="ListBullet"/>
      </w:pPr>
      <w:r>
        <w:t>кнопка Download присутствует;</w:t>
      </w:r>
    </w:p>
    <w:p>
      <w:pPr>
        <w:pStyle w:val="ListBullet"/>
      </w:pPr>
      <w:r>
        <w:t>файл скачивается;</w:t>
      </w:r>
    </w:p>
    <w:p>
      <w:pPr>
        <w:pStyle w:val="ListBullet"/>
      </w:pPr>
      <w:r>
        <w:t>preview/open потоки отсутствуют.</w:t>
      </w:r>
    </w:p>
    <w:p>
      <w:pPr>
        <w:pStyle w:val="Heading2"/>
      </w:pPr>
      <w:r>
        <w:t>4.5 Notifications / Logs</w:t>
      </w:r>
    </w:p>
    <w:p>
      <w:pPr>
        <w:pStyle w:val="ListBullet"/>
      </w:pPr>
      <w:r>
        <w:t>Notifications открываются без ошибок.</w:t>
      </w:r>
    </w:p>
    <w:p>
      <w:pPr>
        <w:pStyle w:val="ListBullet"/>
      </w:pPr>
      <w:r>
        <w:t>Переходы из notifications в карточку кандидата работают.</w:t>
      </w:r>
    </w:p>
    <w:p>
      <w:pPr>
        <w:pStyle w:val="ListBullet"/>
      </w:pPr>
      <w:r>
        <w:t>Logs открываются и фильтрация работает.</w:t>
      </w:r>
    </w:p>
    <w:p>
      <w:pPr>
        <w:pStyle w:val="Heading1"/>
      </w:pPr>
      <w:r>
        <w:t>5. Негативные сценарии</w:t>
      </w:r>
    </w:p>
    <w:p>
      <w:pPr>
        <w:pStyle w:val="ListBullet"/>
      </w:pPr>
      <w:r>
        <w:t>Невалидный логин/пароль: корректное сообщение об ошибке.</w:t>
      </w:r>
    </w:p>
    <w:p>
      <w:pPr>
        <w:pStyle w:val="ListBullet"/>
      </w:pPr>
      <w:r>
        <w:t>Попытка вызвать admin endpoints под viewer: запрет доступа.</w:t>
      </w:r>
    </w:p>
    <w:p>
      <w:pPr>
        <w:pStyle w:val="ListBullet"/>
      </w:pPr>
      <w:r>
        <w:t>Удаление при Cancel: состояние неизменно.</w:t>
      </w:r>
    </w:p>
    <w:p>
      <w:pPr>
        <w:pStyle w:val="ListBullet"/>
      </w:pPr>
      <w:r>
        <w:t>Работа с пустыми списками/таблицами (нет падений UI).</w:t>
      </w:r>
    </w:p>
    <w:p>
      <w:pPr>
        <w:pStyle w:val="Heading1"/>
      </w:pPr>
      <w:r>
        <w:t>6. Данные и подготовка</w:t>
      </w:r>
    </w:p>
    <w:p>
      <w:pPr>
        <w:pStyle w:val="ListBullet"/>
      </w:pPr>
      <w:r>
        <w:t>Тестовые пользователи:</w:t>
      </w:r>
    </w:p>
    <w:p>
      <w:pPr>
        <w:pStyle w:val="ListBullet"/>
      </w:pPr>
      <w:r>
        <w:t>admin/admin123 (или заданные переменными окружения);</w:t>
      </w:r>
    </w:p>
    <w:p>
      <w:pPr>
        <w:pStyle w:val="ListBullet"/>
      </w:pPr>
      <w:r>
        <w:t>временные e2e-пользователи создаются/удаляются в тестах.</w:t>
      </w:r>
    </w:p>
    <w:p>
      <w:pPr>
        <w:pStyle w:val="ListBullet"/>
      </w:pPr>
      <w:r>
        <w:t>Для e2e загрузок использовать test fixtures (e2e/fixtures).</w:t>
      </w:r>
    </w:p>
    <w:p>
      <w:pPr>
        <w:pStyle w:val="Heading1"/>
      </w:pPr>
      <w:r>
        <w:t>7. Критерии приемки релиза</w:t>
      </w:r>
    </w:p>
    <w:p>
      <w:pPr>
        <w:pStyle w:val="ListBullet"/>
      </w:pPr>
      <w:r>
        <w:t>Полный автопрогон green (pytest + playwright).</w:t>
      </w:r>
    </w:p>
    <w:p>
      <w:pPr>
        <w:pStyle w:val="ListBullet"/>
      </w:pPr>
      <w:r>
        <w:t>Нет регрессий в критических секциях:</w:t>
      </w:r>
    </w:p>
    <w:p>
      <w:pPr>
        <w:pStyle w:val="ListBullet"/>
      </w:pPr>
      <w:r>
        <w:t>удаления с confirm;</w:t>
      </w:r>
    </w:p>
    <w:p>
      <w:pPr>
        <w:pStyle w:val="ListBullet"/>
      </w:pPr>
      <w:r>
        <w:t>user role/status safety;</w:t>
      </w:r>
    </w:p>
    <w:p>
      <w:pPr>
        <w:pStyle w:val="ListBullet"/>
      </w:pPr>
      <w:r>
        <w:t>templates upload/download.</w:t>
      </w:r>
    </w:p>
    <w:p>
      <w:pPr>
        <w:pStyle w:val="ListBullet"/>
      </w:pPr>
      <w:r>
        <w:t>Нет новых ошибок линтера в изменённых файлах.</w:t>
      </w:r>
    </w:p>
    <w:p>
      <w:pPr>
        <w:pStyle w:val="Heading1"/>
      </w:pPr>
      <w:r>
        <w:t>8. Рекомендуемый чеклист ручной проверки (минимум)</w:t>
      </w:r>
    </w:p>
    <w:p>
      <w:pPr>
        <w:pStyle w:val="ListNumber"/>
      </w:pPr>
      <w:r>
        <w:t>Login admin → Dashboard.</w:t>
      </w:r>
    </w:p>
    <w:p>
      <w:pPr>
        <w:pStyle w:val="ListNumber"/>
      </w:pPr>
      <w:r>
        <w:t>Seamens list: фильтр, поиск, открытие карточки.</w:t>
      </w:r>
    </w:p>
    <w:p>
      <w:pPr>
        <w:pStyle w:val="ListNumber"/>
      </w:pPr>
      <w:r>
        <w:t>Candidate card: удалить Sea/Family/Flag с Confirm + Cancel.</w:t>
      </w:r>
    </w:p>
    <w:p>
      <w:pPr>
        <w:pStyle w:val="ListNumber"/>
      </w:pPr>
      <w:r>
        <w:t>Templates: upload .DOCX, delete with confirm, download file.</w:t>
      </w:r>
    </w:p>
    <w:p>
      <w:pPr>
        <w:pStyle w:val="ListNumber"/>
      </w:pPr>
      <w:r>
        <w:t>Users: create user, change role/status/password, delete user.</w:t>
      </w:r>
    </w:p>
    <w:p>
      <w:pPr>
        <w:pStyle w:val="ListNumber"/>
      </w:pPr>
      <w:r>
        <w:t>Проверить, что self-admin role select disabled.</w:t>
      </w:r>
    </w:p>
    <w:p>
      <w:pPr>
        <w:pStyle w:val="ListNumber"/>
      </w:pPr>
      <w:r>
        <w:t>Logs и Notifications открываются и работают.</w:t>
      </w:r>
    </w:p>
    <w:p>
      <w:r>
        <w:t>*Версия требований QA: 2026-04-28.*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CrewDeck — требования для тестировщика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