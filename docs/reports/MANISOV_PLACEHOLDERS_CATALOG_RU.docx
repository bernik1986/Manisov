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2108" w:rsidRDefault="00DF546D">
      <w:pPr>
        <w:jc w:val="center"/>
      </w:pPr>
      <w:r>
        <w:rPr>
          <w:b/>
          <w:color w:val="1F4D78"/>
          <w:sz w:val="48"/>
        </w:rPr>
        <w:t>Manisov CRM</w:t>
      </w:r>
    </w:p>
    <w:p w:rsidR="00822108" w:rsidRDefault="00DF546D">
      <w:pPr>
        <w:jc w:val="center"/>
      </w:pPr>
      <w:r>
        <w:rPr>
          <w:b/>
          <w:sz w:val="30"/>
        </w:rPr>
        <w:t>Каталог плейсхолдеров Word-шаблонов</w:t>
      </w:r>
    </w:p>
    <w:p w:rsidR="00822108" w:rsidRPr="00B576CE" w:rsidRDefault="00DF546D">
      <w:pPr>
        <w:spacing w:after="280"/>
        <w:jc w:val="center"/>
        <w:rPr>
          <w:lang w:val="ru-RU"/>
        </w:rPr>
      </w:pPr>
      <w:r w:rsidRPr="00B576CE">
        <w:rPr>
          <w:color w:val="667085"/>
          <w:lang w:val="ru-RU"/>
        </w:rPr>
        <w:t>Дата: 2026-06-11</w:t>
      </w:r>
      <w:proofErr w:type="gramStart"/>
      <w:r w:rsidRPr="00B576CE">
        <w:rPr>
          <w:color w:val="667085"/>
          <w:lang w:val="ru-RU"/>
        </w:rPr>
        <w:t xml:space="preserve"> | В</w:t>
      </w:r>
      <w:proofErr w:type="gramEnd"/>
      <w:r w:rsidRPr="00B576CE">
        <w:rPr>
          <w:color w:val="667085"/>
          <w:lang w:val="ru-RU"/>
        </w:rPr>
        <w:t xml:space="preserve">сего уникальных </w:t>
      </w:r>
      <w:proofErr w:type="spellStart"/>
      <w:r w:rsidRPr="00B576CE">
        <w:rPr>
          <w:color w:val="667085"/>
          <w:lang w:val="ru-RU"/>
        </w:rPr>
        <w:t>плейсхолдеров</w:t>
      </w:r>
      <w:proofErr w:type="spellEnd"/>
      <w:r w:rsidRPr="00B576CE">
        <w:rPr>
          <w:color w:val="667085"/>
          <w:lang w:val="ru-RU"/>
        </w:rPr>
        <w:t>: 1039</w:t>
      </w:r>
    </w:p>
    <w:p w:rsidR="00822108" w:rsidRPr="00B576CE" w:rsidRDefault="00DF546D">
      <w:pPr>
        <w:pStyle w:val="1"/>
        <w:rPr>
          <w:lang w:val="ru-RU"/>
        </w:rPr>
      </w:pPr>
      <w:r w:rsidRPr="00B576CE">
        <w:rPr>
          <w:lang w:val="ru-RU"/>
        </w:rPr>
        <w:t>Кандидат - основные поля (31)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822108">
        <w:trPr>
          <w:tblHeader/>
        </w:trPr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proofErr w:type="spellStart"/>
            <w:r>
              <w:rPr>
                <w:b/>
                <w:color w:val="1F4D78"/>
              </w:rPr>
              <w:t>Название</w:t>
            </w:r>
            <w:proofErr w:type="spellEnd"/>
            <w:r>
              <w:rPr>
                <w:b/>
                <w:color w:val="1F4D78"/>
              </w:rPr>
              <w:t xml:space="preserve"> </w:t>
            </w:r>
            <w:proofErr w:type="spellStart"/>
            <w:r>
              <w:rPr>
                <w:b/>
                <w:color w:val="1F4D78"/>
              </w:rPr>
              <w:t>поля</w:t>
            </w:r>
            <w:proofErr w:type="spellEnd"/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Плейсхолдер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Email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email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Latin Full Name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latin_full_name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Native Full Name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native_full_name</w:t>
            </w:r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Seaman's Book —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seaman_book_issue_date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Seaman's Book — номер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seaman_book_number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Seaman's Book — срок действия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seaman_book_expiry_date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Возраст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age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Город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Гражданство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citizenship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Дата выдачи </w:t>
            </w:r>
            <w:r>
              <w:rPr>
                <w:sz w:val="18"/>
              </w:rPr>
              <w:t>паспорта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passport_issue_date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Дата рождения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date_of_birth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Домашний адрес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home_address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Имя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first_name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Имя матери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mother_name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Имя отца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father_name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Кем / где выдан паспорт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passport_place_of_issue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Место рождения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place_of_birth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Мобильный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mobile_phone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Национальность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nationality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Номер паспорта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passport_number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Основной телефон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primary_phone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Отчество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middle_name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Пол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gender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Полное имя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full_name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Постоянный адрес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permanent_address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Семейное положение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marital_status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Срок действия паспорта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passport_expiry_date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Страна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country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Страна рождения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country_of_birth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Текущая должность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current_rank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Фамилия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surname }}</w:t>
            </w:r>
          </w:p>
        </w:tc>
      </w:tr>
    </w:tbl>
    <w:p w:rsidR="00822108" w:rsidRDefault="00822108"/>
    <w:p w:rsidR="00822108" w:rsidRDefault="00DF546D">
      <w:pPr>
        <w:pStyle w:val="1"/>
      </w:pPr>
      <w:r>
        <w:t xml:space="preserve">Кандидат - все </w:t>
      </w:r>
      <w:r>
        <w:t>поля карточки (94)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822108">
        <w:trPr>
          <w:tblHeader/>
        </w:trPr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Название поля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Плейсхолдер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application form no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application_form_no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application id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application_id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beneficiary address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beneficiary_address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beneficiary full name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beneficiary_full_name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beneficiary phone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beneficiary_phone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beneficiary relationship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beneficiary_relationship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bulk carrier experience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bulk_carrier_experience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bulk carrier years in rank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bulk_carrier_years_in_rank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bulk carrier years in vessel type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bulk_carrier_years_in_vessel_type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candidate id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candidate_id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certificate of competency number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certificate_of_competency_number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certificate of competency rank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certificate_of_competency_rank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chemical tanker experience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chemical_tanker_experience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children under 18 count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children_under_18_count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coc gmdss expiry note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</w:t>
            </w:r>
            <w:r>
              <w:rPr>
                <w:rFonts w:ascii="Consolas" w:eastAsia="Consolas" w:hAnsi="Consolas"/>
                <w:color w:val="24292F"/>
                <w:sz w:val="17"/>
              </w:rPr>
              <w:t>{ coc_gmdss_expiry_note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coc has qr codes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coc_has_qr_codes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Candidate / container experience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container_experience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created at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created_at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current address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current_address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Candidate / cv </w:t>
            </w:r>
            <w:r>
              <w:rPr>
                <w:sz w:val="18"/>
              </w:rPr>
              <w:t>imported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cv_imported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cv prepared by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cv_prepared_by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daughters count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daughters_count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dependants count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dependants_count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desirable salary usd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desirable_salary_usd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Candidate / </w:t>
            </w:r>
            <w:r>
              <w:rPr>
                <w:sz w:val="18"/>
              </w:rPr>
              <w:t>distinctive marks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distinctive_marks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e registration no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e_registration_no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ecdis systems text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ecdis_systems_text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education notes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education_notes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employer reference note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employer_re</w:t>
            </w:r>
            <w:r>
              <w:rPr>
                <w:rFonts w:ascii="Consolas" w:eastAsia="Consolas" w:hAnsi="Consolas"/>
                <w:color w:val="24292F"/>
                <w:sz w:val="17"/>
              </w:rPr>
              <w:t>ference_note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english certificate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english_certificate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english level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english_level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erp no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erp_no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gas tanker experience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gas_tanker_experience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general cargo experience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general_cargo_experience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graduation year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graduation_year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height cm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height_cm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height m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height_m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highest educational attainment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highest_educational_attainment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Candidate / </w:t>
            </w:r>
            <w:r>
              <w:rPr>
                <w:sz w:val="18"/>
              </w:rPr>
              <w:t>leaving reason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leaving_reason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lng experience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lng_experience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lpg experience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lpg_experience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medical fitness certificate number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medical_fitness_certificate_number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medical fitness expi</w:t>
            </w:r>
            <w:r>
              <w:rPr>
                <w:sz w:val="18"/>
              </w:rPr>
              <w:t>ry date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medical_fitness_expiry_date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medical fitness issue date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medical_fitness_issue_date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Candidate / native language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native_language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next of kin address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next_of_kin_address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Candidate / next of kin first </w:t>
            </w:r>
            <w:r>
              <w:rPr>
                <w:sz w:val="18"/>
              </w:rPr>
              <w:t>name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next_of_kin_first_name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next of kin full name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next_of_kin_full_name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next of kin phone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next_of_kin_phone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next of kin relationship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next_of_kin_relationship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next of kin surname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</w:t>
            </w:r>
            <w:r>
              <w:rPr>
                <w:rFonts w:ascii="Consolas" w:eastAsia="Consolas" w:hAnsi="Consolas"/>
                <w:color w:val="24292F"/>
                <w:sz w:val="17"/>
              </w:rPr>
              <w:t xml:space="preserve"> next_of_kin_surname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number of children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number_of_children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offshore experience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offshore_experience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oil tanker experience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oil_tanker_experience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other languages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other_languages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andidate / passport visa status note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passport_visa_status_note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postal code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postal_code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rank experience summary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rank_experience_summary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record status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record_status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region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region </w:t>
            </w:r>
            <w:r>
              <w:rPr>
                <w:rFonts w:ascii="Consolas" w:eastAsia="Consolas" w:hAnsi="Consolas"/>
                <w:color w:val="24292F"/>
                <w:sz w:val="17"/>
              </w:rPr>
              <w:t>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rejoin bonus usd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rejoin_bonus_usd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school name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school_name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secondary email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secondary_email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secondary phone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secondary_phone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skype id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skype_id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Candidate / sons </w:t>
            </w:r>
            <w:r>
              <w:rPr>
                <w:sz w:val="18"/>
              </w:rPr>
              <w:t>count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sons_count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source file name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source_file_name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source form type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source_form_type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spouse name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spouse_name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submission contract duration text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submission_contract_duration_text </w:t>
            </w:r>
            <w:r>
              <w:rPr>
                <w:rFonts w:ascii="Consolas" w:eastAsia="Consolas" w:hAnsi="Consolas"/>
                <w:color w:val="24292F"/>
                <w:sz w:val="17"/>
              </w:rPr>
              <w:t>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tanker years in all tanker types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tanker_years_in_all_tanker_types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tanker years in rank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tanker_years_in_rank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Candidate / tanker years in this tanker type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tanker_years_in_this_tanker_type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telephone</w:t>
            </w:r>
            <w:r>
              <w:rPr>
                <w:sz w:val="18"/>
              </w:rPr>
              <w:t xml:space="preserve"> no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telephone_no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total sea service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total_sea_service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total sea service in rank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total_sea_service_in_rank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total years of sea service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total_years_of_sea_service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updated at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updated</w:t>
            </w:r>
            <w:r>
              <w:rPr>
                <w:rFonts w:ascii="Consolas" w:eastAsia="Consolas" w:hAnsi="Consolas"/>
                <w:color w:val="24292F"/>
                <w:sz w:val="17"/>
              </w:rPr>
              <w:t>_at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usa visa expiry date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usa_visa_expiry_date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usa visa issue date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usa_visa_issue_date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usa visa number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usa_visa_number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usa visa place of issue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usa_visa_place_of_issue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Candidate </w:t>
            </w:r>
            <w:r>
              <w:rPr>
                <w:sz w:val="18"/>
              </w:rPr>
              <w:t>/ vaccination summary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vaccination_summary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visa status note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visa_status_note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watch officer since year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watch_officer_since_year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watchkeeping capacity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watchkeeping_capacity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weight kg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weight_kg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years as watch officer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years_as_watch_officer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years in all types of tankers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years_in_all_types_of_tankers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years in rank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years_in_rank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years in this type of vessel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year</w:t>
            </w:r>
            <w:r>
              <w:rPr>
                <w:rFonts w:ascii="Consolas" w:eastAsia="Consolas" w:hAnsi="Consolas"/>
                <w:color w:val="24292F"/>
                <w:sz w:val="17"/>
              </w:rPr>
              <w:t>s_in_this_type_of_vessel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yellow fever expiry date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yellow_fever_expiry_date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yellow fever issue date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yellow_fever_issue_date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Candidate / yellow fever unlimited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yellow_fever_unlimited }}</w:t>
            </w:r>
          </w:p>
        </w:tc>
      </w:tr>
    </w:tbl>
    <w:p w:rsidR="00822108" w:rsidRDefault="00822108"/>
    <w:p w:rsidR="00822108" w:rsidRDefault="00DF546D">
      <w:pPr>
        <w:pStyle w:val="1"/>
      </w:pPr>
      <w:r>
        <w:t xml:space="preserve">Alias и вычисляемые поля </w:t>
      </w:r>
      <w:r>
        <w:t>(49)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822108">
        <w:trPr>
          <w:tblHeader/>
        </w:trPr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Название поля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Плейсхолдер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application date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application_date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applications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applications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attachments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attachments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Alias / beneficiary name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beneficiary_name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beneficiary relation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beneficiary_relation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bulk years in vessel type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bulk_years_in_vessel_type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bwts certificates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bwts_certificates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candidate for vessel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candidate_for_vessel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certificates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certificates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Alias / </w:t>
            </w:r>
            <w:r>
              <w:rPr>
                <w:sz w:val="18"/>
              </w:rPr>
              <w:t>children under 18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children_under_18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coc certificate number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coc_certificate_number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coc rank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coc_rank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company certificates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company_certificates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conventional certificates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conventional_certificates</w:t>
            </w:r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diplomas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diplomas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discharge reason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discharge_reason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documents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documents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ecdis certificates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ecdis_certificates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education school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education_school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education year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education_year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engine hp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engine_hp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engine type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engine_type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family contacts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family_contacts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FIRST NAME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FIRST_NAME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flag documents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flag_documents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GIVEN NAMES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GIVEN_NAMES</w:t>
            </w:r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highest education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highest_education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medical documents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medical_documents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NATIONALITY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NATIONALITY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passport issue place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passport_issue_place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PERMANENT ADDRESS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PERMANENT_ADDRESS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phone mobile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phone_mobile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Alias / position applied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position_applied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rank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rank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sea service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ship owner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ship_owner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shipyard experience years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shipyard_experience_years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sign off date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sign_off_date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sign on date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sign_on_date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sts experience years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sts_experience_years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SURNAME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SURNAME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tanker diplomas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tanker_diplomas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total sea service years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total_sea_service_years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usa visa issue place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usa_visa_issue_place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vessel grt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vessel_grt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vessel name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vessel_name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vessel type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vessel_type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visas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Alias / years watch officer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</w:t>
            </w:r>
            <w:r>
              <w:rPr>
                <w:rFonts w:ascii="Consolas" w:eastAsia="Consolas" w:hAnsi="Consolas"/>
                <w:color w:val="24292F"/>
                <w:sz w:val="17"/>
              </w:rPr>
              <w:t>{ years_watch_officer }}</w:t>
            </w:r>
          </w:p>
        </w:tc>
      </w:tr>
    </w:tbl>
    <w:p w:rsidR="00822108" w:rsidRDefault="00822108"/>
    <w:p w:rsidR="00822108" w:rsidRDefault="00DF546D">
      <w:pPr>
        <w:pStyle w:val="1"/>
      </w:pPr>
      <w:r>
        <w:t>ПОДАЧА (10)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822108">
        <w:trPr>
          <w:tblHeader/>
        </w:trPr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Название поля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Плейсхолдер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ПОДАЧА - Contract duration display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contract_duration_display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ПОДАЧА - Date available display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date_available_display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ПОДАЧА - Desirable salary display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desirable_salary_display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ПОДАЧА - opening m/v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opening_vessel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ПОДАЧА - previous m/v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previous_vessel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 w:rsidRPr="00B576CE">
              <w:rPr>
                <w:sz w:val="18"/>
                <w:lang w:val="ru-RU"/>
              </w:rPr>
              <w:t>ПОДАЧА - имя кандидата для текста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gent_name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 w:rsidRPr="00B576CE">
              <w:rPr>
                <w:sz w:val="18"/>
                <w:lang w:val="ru-RU"/>
              </w:rPr>
              <w:t xml:space="preserve">ПОДАЧА - текст о </w:t>
            </w:r>
            <w:r>
              <w:rPr>
                <w:sz w:val="18"/>
              </w:rPr>
              <w:t>QR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codes</w:t>
            </w:r>
            <w:r w:rsidRPr="00B576CE">
              <w:rPr>
                <w:sz w:val="18"/>
                <w:lang w:val="ru-RU"/>
              </w:rPr>
              <w:t xml:space="preserve"> на </w:t>
            </w:r>
            <w:r>
              <w:rPr>
                <w:sz w:val="18"/>
              </w:rPr>
              <w:t>COC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coc_qr_paragraph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 w:rsidRPr="00B576CE">
              <w:rPr>
                <w:sz w:val="18"/>
                <w:lang w:val="ru-RU"/>
              </w:rPr>
              <w:t xml:space="preserve">ПОДАЧА - текст о сроке </w:t>
            </w:r>
            <w:r>
              <w:rPr>
                <w:sz w:val="18"/>
              </w:rPr>
              <w:t>Seaman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ook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sb_expiry_paragraph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 w:rsidRPr="00B576CE">
              <w:rPr>
                <w:sz w:val="18"/>
                <w:lang w:val="ru-RU"/>
              </w:rPr>
              <w:lastRenderedPageBreak/>
              <w:t xml:space="preserve">ПОДАЧА - текст о сроке </w:t>
            </w:r>
            <w:r>
              <w:rPr>
                <w:sz w:val="18"/>
              </w:rPr>
              <w:t>USA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visa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usa_visa_valid_paragraph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 w:rsidRPr="00B576CE">
              <w:rPr>
                <w:sz w:val="18"/>
                <w:lang w:val="ru-RU"/>
              </w:rPr>
              <w:t>ПОДАЧА - фраза о стаже в должности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rank_since_sentence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</w:tbl>
    <w:p w:rsidR="00822108" w:rsidRDefault="00822108"/>
    <w:p w:rsidR="00822108" w:rsidRDefault="00DF546D">
      <w:pPr>
        <w:pStyle w:val="1"/>
      </w:pPr>
      <w:r>
        <w:t>Контракт (16)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822108">
        <w:trPr>
          <w:tblHeader/>
        </w:trPr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Название поля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Плейсхолдер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Departure airport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contract_departure_airport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Departure airport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departure_airport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Home airport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contract_home_airport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Home airport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home_airport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Slug компании контракта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contract_company_slug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Дата вылета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contract_departure_date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Дата вылета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departure_date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Дата </w:t>
            </w:r>
            <w:r>
              <w:rPr>
                <w:sz w:val="18"/>
              </w:rPr>
              <w:t>подписания контракта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contract_sign_date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Дата посадки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contract_embarkation_date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Должность в контракте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contract_rank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Компания контракта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contract_company_name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Номер контракта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contract_number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Порт посадки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contract_embarkation_port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Примечания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contract_remarks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Срок контракта / Period of employment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contract_period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Судно контракта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contract_vessel_name }}</w:t>
            </w:r>
          </w:p>
        </w:tc>
      </w:tr>
    </w:tbl>
    <w:p w:rsidR="00822108" w:rsidRDefault="00822108"/>
    <w:p w:rsidR="00822108" w:rsidRDefault="00DF546D">
      <w:pPr>
        <w:pStyle w:val="1"/>
      </w:pPr>
      <w:r>
        <w:t>Контракт - судно (13)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822108">
        <w:trPr>
          <w:tblHeader/>
        </w:trPr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Название поля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Плейсхолдер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Контрактное судно / CALL SIGN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contract_vessel_call_sign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Контрактное судно / Classification society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contract_vessel_classification_society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Контрактное судно / Dead Weight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contract_vessel_deadweight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Контрактное судно / Engine Type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contract_vessel_engine_type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Контрактное судно / GRT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contract_vessel_grt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Контрактное судно / H.P.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contract_vessel_engine_hp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Контрактное судно / Official No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contract_vessel_official_number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Контрактное судно / Port of Registry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contract_vessel_port_of_registry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Контрактное судно / Year of Built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contract_vessel_year_built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 w:rsidRPr="00B576CE">
              <w:rPr>
                <w:sz w:val="18"/>
                <w:lang w:val="ru-RU"/>
              </w:rPr>
              <w:t>Контрактное судно / Адрес судна (регистрация)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contract_vessel_registry_address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Контрактное судно / ИМО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contract_vessel_imo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Контрактное судно / Тип судна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contract_vessel_type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Контрактное судно / Флаг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contract_vessel_flag }}</w:t>
            </w:r>
          </w:p>
        </w:tc>
      </w:tr>
    </w:tbl>
    <w:p w:rsidR="00822108" w:rsidRDefault="00822108"/>
    <w:p w:rsidR="00822108" w:rsidRDefault="00DF546D">
      <w:pPr>
        <w:pStyle w:val="1"/>
      </w:pPr>
      <w:r>
        <w:t>Salary calculator (14)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822108">
        <w:trPr>
          <w:tblHeader/>
        </w:trPr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Название поля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Плейсхолдер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Basic monthly wage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salary_basic_monthly_wage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Fixed components total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salary_fixed_components_total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IMTF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salary_imtf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Leave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salary_leave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Leave sub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salary_leave_sub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Monthly overtime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salary_monthly_overtime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Overtime rate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salary_overtime_r</w:t>
            </w:r>
            <w:r>
              <w:rPr>
                <w:rFonts w:ascii="Consolas" w:eastAsia="Consolas" w:hAnsi="Consolas"/>
                <w:color w:val="24292F"/>
                <w:sz w:val="17"/>
              </w:rPr>
              <w:t>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Owners bonus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salary_owners_bonus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Period of employment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salary_period_of_employment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SEPF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salary_sepf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Total Wage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salary_total_wage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Various extra overtime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salary_various_extra_overtime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Должность для salary calculation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salary_rank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Компания для salary calculation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salary_company }}</w:t>
            </w:r>
          </w:p>
        </w:tc>
      </w:tr>
    </w:tbl>
    <w:p w:rsidR="00822108" w:rsidRDefault="00822108"/>
    <w:p w:rsidR="00822108" w:rsidRPr="00B576CE" w:rsidRDefault="00DF546D">
      <w:pPr>
        <w:pStyle w:val="1"/>
        <w:rPr>
          <w:lang w:val="ru-RU"/>
        </w:rPr>
      </w:pPr>
      <w:r w:rsidRPr="00B576CE">
        <w:rPr>
          <w:lang w:val="ru-RU"/>
        </w:rPr>
        <w:lastRenderedPageBreak/>
        <w:t>Компании и суда - динамический шаблон (13)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822108">
        <w:trPr>
          <w:tblHeader/>
        </w:trPr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proofErr w:type="spellStart"/>
            <w:r>
              <w:rPr>
                <w:b/>
                <w:color w:val="1F4D78"/>
              </w:rPr>
              <w:t>Название</w:t>
            </w:r>
            <w:proofErr w:type="spellEnd"/>
            <w:r>
              <w:rPr>
                <w:b/>
                <w:color w:val="1F4D78"/>
              </w:rPr>
              <w:t xml:space="preserve"> </w:t>
            </w:r>
            <w:proofErr w:type="spellStart"/>
            <w:r>
              <w:rPr>
                <w:b/>
                <w:color w:val="1F4D78"/>
              </w:rPr>
              <w:t>поля</w:t>
            </w:r>
            <w:proofErr w:type="spellEnd"/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Плейсхолдер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Судно компании / CALL SIGN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company_&lt;company_slug&gt;_&lt;vessel_slug&gt;_call_sign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Судно компании / </w:t>
            </w:r>
            <w:r>
              <w:rPr>
                <w:sz w:val="18"/>
              </w:rPr>
              <w:t>Classification society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company_&lt;company_slug&gt;_&lt;vessel_slug&gt;_classification_society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Судно компании / Dead Weight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company_&lt;company_slug&gt;_&lt;vessel_slug&gt;_deadweight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Судно компании / Engine Type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company_&lt;company_slug&gt;_&lt;vessel_slug&gt;_engine_type </w:t>
            </w:r>
            <w:r>
              <w:rPr>
                <w:rFonts w:ascii="Consolas" w:eastAsia="Consolas" w:hAnsi="Consolas"/>
                <w:color w:val="24292F"/>
                <w:sz w:val="17"/>
              </w:rPr>
              <w:t>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Судно компании / GRT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company_&lt;company_slug&gt;_&lt;vessel_slug&gt;_grt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Судно компании / H.P.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company_&lt;company_slug&gt;_&lt;vessel_slug&gt;_engine_hp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Судно компании / Official No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company_&lt;company_slug&gt;_&lt;vessel_slug&gt;_official_number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Судно компании / </w:t>
            </w:r>
            <w:r>
              <w:rPr>
                <w:sz w:val="18"/>
              </w:rPr>
              <w:t>Port of Registry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company_&lt;company_slug&gt;_&lt;vessel_slug&gt;_port_of_registry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Судно компании / Year of Built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company_&lt;company_slug&gt;_&lt;vessel_slug&gt;_year_built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 w:rsidRPr="00B576CE">
              <w:rPr>
                <w:sz w:val="18"/>
                <w:lang w:val="ru-RU"/>
              </w:rPr>
              <w:t>Судно компании / Адрес судна (регистрация)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company_&lt;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company_slug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>&gt;_&lt;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vessel_slug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>&gt;_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registry_</w:t>
            </w:r>
            <w:r>
              <w:rPr>
                <w:rFonts w:ascii="Consolas" w:eastAsia="Consolas" w:hAnsi="Consolas"/>
                <w:color w:val="24292F"/>
                <w:sz w:val="17"/>
              </w:rPr>
              <w:t>address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Судно компании / ИМО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company_&lt;company_slug&gt;_&lt;vessel_slug&gt;_imo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Судно компании / Тип судна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company_&lt;company_slug&gt;_&lt;vessel_slug&gt;_type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Судно компании / Флаг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company_&lt;company_slug&gt;_&lt;vessel_slug&gt;_flag }}</w:t>
            </w:r>
          </w:p>
        </w:tc>
      </w:tr>
    </w:tbl>
    <w:p w:rsidR="00822108" w:rsidRDefault="00822108"/>
    <w:p w:rsidR="00822108" w:rsidRDefault="00DF546D">
      <w:pPr>
        <w:pStyle w:val="1"/>
      </w:pPr>
      <w:r>
        <w:t xml:space="preserve">Documents - канонические </w:t>
      </w:r>
      <w:r>
        <w:t>слоты (50)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822108">
        <w:trPr>
          <w:tblHeader/>
        </w:trPr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Название поля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Плейсхолдер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Biometric ID Card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id_card_issue_date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Biometric ID Card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id_card_expiry_date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Biometric ID Card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id_card_issuing_authority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Biometric ID Card / Место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</w:t>
            </w:r>
            <w:r>
              <w:rPr>
                <w:rFonts w:ascii="Consolas" w:eastAsia="Consolas" w:hAnsi="Consolas"/>
                <w:color w:val="24292F"/>
                <w:sz w:val="17"/>
              </w:rPr>
              <w:t xml:space="preserve"> id_card_place_of_issue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Biometric ID Card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id_card_document_number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Civil Passport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cp_issue_date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Civil Passport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cp_expiry_date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Civil Passport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cp_issuing_authority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Civil Passport / Место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cp_place_of_issue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Civil Passport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cp_document_number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Residence Registration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residence_issue_date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Residence Registration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residence_expiry_date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Residence Registration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residence_issuing_authority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Residence Registration / Место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residence_place_of_issue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Residence Registration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residence_document_number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 Service Record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ss_iss</w:t>
            </w:r>
            <w:r>
              <w:rPr>
                <w:rFonts w:ascii="Consolas" w:eastAsia="Consolas" w:hAnsi="Consolas"/>
                <w:color w:val="24292F"/>
                <w:sz w:val="17"/>
              </w:rPr>
              <w:t>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 Service Record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ss_expiry_date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 Service Record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ss_issuing_authority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 Service Record / Место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ss_place_of_issue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 Service Record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ss_document_number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Seafarer Identity Document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sid_issue_date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Seafarer Identity Document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sid_expiry_date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Seafarer Identity Document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sid_issuing_authority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Seafarer Identity Document / Место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sid_place_of_</w:t>
            </w:r>
            <w:r>
              <w:rPr>
                <w:rFonts w:ascii="Consolas" w:eastAsia="Consolas" w:hAnsi="Consolas"/>
                <w:color w:val="24292F"/>
                <w:sz w:val="17"/>
              </w:rPr>
              <w:t>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Seafarer Identity Document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sid_document_number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Seaman's Book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sb_issue_date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Seaman's Book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sb_expiry_date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Seaman's Book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sb_issuing_authority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Seaman's Book / </w:t>
            </w:r>
            <w:r>
              <w:rPr>
                <w:sz w:val="18"/>
              </w:rPr>
              <w:t>Место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sb_place_of_issue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Seaman's Book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sb_document_number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Tax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ID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Code</w:t>
            </w:r>
            <w:r w:rsidRPr="00B576CE">
              <w:rPr>
                <w:sz w:val="18"/>
                <w:lang w:val="ru-RU"/>
              </w:rPr>
              <w:t xml:space="preserve">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id_code_issue_date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Tax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ID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Code</w:t>
            </w:r>
            <w:r w:rsidRPr="00B576CE">
              <w:rPr>
                <w:sz w:val="18"/>
                <w:lang w:val="ru-RU"/>
              </w:rPr>
              <w:t xml:space="preserve">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id_code_expiry_date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Tax ID Code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id_code_issuing_authority</w:t>
            </w:r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Tax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ID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Code</w:t>
            </w:r>
            <w:r w:rsidRPr="00B576CE">
              <w:rPr>
                <w:sz w:val="18"/>
                <w:lang w:val="ru-RU"/>
              </w:rPr>
              <w:t xml:space="preserve"> / Место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id_code_place_of_issue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Tax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ID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Code</w:t>
            </w:r>
            <w:r w:rsidRPr="00B576CE">
              <w:rPr>
                <w:sz w:val="18"/>
                <w:lang w:val="ru-RU"/>
              </w:rPr>
              <w:t xml:space="preserve">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id_code_document_number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Travel Passport (Ukraine)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tp_bio_issue_date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Travel Passport (Ukraine)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tp_bio_expiry_date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Travel Passport (Ukraine)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tp_bio_issuing_authority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Travel Passport (Ukraine) / Место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tp_bio_place_of_issue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Travel Passport (Ukraine)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tp_bio_document_number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Travel Passport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tp_issue_date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Travel Passport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tp_expiry_date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Travel Passport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tp_issuing_authority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Travel Passport / Место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tp_place_of_issue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Travel Passport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tp_document_number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Yellow Feve</w:t>
            </w:r>
            <w:r>
              <w:rPr>
                <w:sz w:val="18"/>
              </w:rPr>
              <w:t>r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yf_issue_date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Yellow Fever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yf_expiry_date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Yellow Fever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yf_issuing_authority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Yellow Fever / Место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yf_place_of_issue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Yellow Fever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yf_document_number }}</w:t>
            </w:r>
          </w:p>
        </w:tc>
      </w:tr>
    </w:tbl>
    <w:p w:rsidR="00822108" w:rsidRDefault="00822108"/>
    <w:p w:rsidR="00822108" w:rsidRDefault="00DF546D">
      <w:pPr>
        <w:pStyle w:val="1"/>
      </w:pPr>
      <w:r>
        <w:t>Visas - канонические слоты (81)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822108">
        <w:trPr>
          <w:tblHeader/>
        </w:trPr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Название поля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Плейсхолдер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Australian Maritime Crew Visa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mcv_issue_date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Australian Maritime Crew Visa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mcv_expiry_date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Australian Maritime Crew Visa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mcv_issuing_authority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Australian Maritime Crew Visa / Код визы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mcv_visa_code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Australian Maritime Crew Visa / Место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mcv_place_of_issue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Australian Maritime Crew Visa / Название визы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mcv_visa_name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Australian Maritime Crew Visa </w:t>
            </w:r>
            <w:r>
              <w:rPr>
                <w:sz w:val="18"/>
              </w:rPr>
              <w:t>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mcv_document_number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Australian Transit Visa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visa_australian_transit_issue_date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Australian Transit Visa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visa_australian_transit_expiry_date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Australian Transit Visa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visa_aus</w:t>
            </w:r>
            <w:r>
              <w:rPr>
                <w:rFonts w:ascii="Consolas" w:eastAsia="Consolas" w:hAnsi="Consolas"/>
                <w:color w:val="24292F"/>
                <w:sz w:val="17"/>
              </w:rPr>
              <w:t>tralian_transit_issuing_authority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Australian Transit Visa / Код визы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visa_australian_transit_visa_code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Australian Transit Visa / Место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visa_australian_transit_place_of_issue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Australian Transit Visa / Название визы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visa_australian_transit_visa_name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Australian Transit Visa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visa_australian_transit_document_number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Brazil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visa_brazil_issue_date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Brazil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visa_brazil_expiry_date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Brazil /</w:t>
            </w:r>
            <w:r>
              <w:rPr>
                <w:sz w:val="18"/>
              </w:rPr>
              <w:t xml:space="preserve">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visa_brazil_issuing_authority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Brazil / Код визы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visa_brazil_visa_code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Brazil / Место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visa_brazil_place_of_issue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Brazil / Название визы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visa_brazil_visa_name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Brazil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visa_brazil_document_number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Canada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visa_canada_issue_date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Canada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visa_canada_expiry_date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Canada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visa_canada_issuing_authority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Canada / Код визы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visa_canada_visa_code</w:t>
            </w:r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Canada / Место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visa_canada_place_of_issue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Canada / Название визы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visa_canada_visa_name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Canada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visa_canada_document_number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China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visa_china_issue_date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Visa China / </w:t>
            </w:r>
            <w:r>
              <w:rPr>
                <w:sz w:val="18"/>
              </w:rPr>
              <w:t>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visa_china_expiry_date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China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visa_china_issuing_authority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China / Код визы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visa_china_visa_code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China / Место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visa_china_place_of_issue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China / Название визы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visa_china_visa_name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China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visa_china_document_number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Fujairah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visa_fujairah_issue_date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Fujairah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visa_fujairah_expiry_date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Visa Fujairah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visa_fujairah_i</w:t>
            </w:r>
            <w:r>
              <w:rPr>
                <w:rFonts w:ascii="Consolas" w:eastAsia="Consolas" w:hAnsi="Consolas"/>
                <w:color w:val="24292F"/>
                <w:sz w:val="17"/>
              </w:rPr>
              <w:t>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Fujairah / Код визы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visa_fujairah_visa_code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Fujairah / Место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visa_fujairah_place_of_issue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Fujairah / Название визы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visa_fujairah_visa_name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Fujairah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visa_fujairah_document_number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India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visa_india_issue_date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India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visa_india_expiry_date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India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visa_india_issuing_authority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India / Код визы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visa_india_visa_code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India / Место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visa_india_place_of_issue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India / Название визы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visa_india_visa_name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India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visa_india_document_number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Indonesia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visa_indonesia_issue_date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Visa Indonesia / </w:t>
            </w:r>
            <w:r>
              <w:rPr>
                <w:sz w:val="18"/>
              </w:rPr>
              <w:t>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visa_indonesia_expiry_date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Indonesia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visa_indonesia_issuing_authority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Indonesia / Код визы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visa_indonesia_visa_code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Indonesia / Место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visa_indonesia_place_of_issue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Visa Indonesia </w:t>
            </w:r>
            <w:r>
              <w:rPr>
                <w:sz w:val="18"/>
              </w:rPr>
              <w:t>/ Название визы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visa_indonesia_visa_name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Indonesia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visa_indonesia_document_number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Schengen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visa_schengen_issue_date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Schengen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visa_schengen_expiry_date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Schengen</w:t>
            </w:r>
            <w:r>
              <w:rPr>
                <w:sz w:val="18"/>
              </w:rPr>
              <w:t xml:space="preserve">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visa_schengen_issuing_authority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Schengen / Код визы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visa_schengen_visa_code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Schengen / Место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visa_schengen_place_of_issue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Schengen / Название визы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visa_schengen_visa_name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Visa Schengen / Номер </w:t>
            </w:r>
            <w:r>
              <w:rPr>
                <w:sz w:val="18"/>
              </w:rPr>
              <w:t>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visa_schengen_document_number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Taiwan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visa_taiwan_issue_date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Taiwan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visa_taiwan_expiry_date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Taiwan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visa_taiwan_issuing_authority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Visa Taiwan / Код визы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visa_t</w:t>
            </w:r>
            <w:r>
              <w:rPr>
                <w:rFonts w:ascii="Consolas" w:eastAsia="Consolas" w:hAnsi="Consolas"/>
                <w:color w:val="24292F"/>
                <w:sz w:val="17"/>
              </w:rPr>
              <w:t>aiwan_visa_code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Taiwan / Место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visa_taiwan_place_of_issue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Taiwan / Название визы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visa_taiwan_visa_name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Taiwan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visa_taiwan_document_number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Thailand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visa_thailand_issue_date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Thailand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visa_thailand_expiry_date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Thailand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visa_thailand_issuing_authority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Thailand / Код визы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visa_thailand_visa_code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Thailand / Место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visa_thailand_place_of_issue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Thailand / Название визы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visa_thailand_visa_name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Thailand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visa_thailand_document_number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USA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usa_visa_issuing_authority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USA / Код визы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usa_visa_visa_c</w:t>
            </w:r>
            <w:r>
              <w:rPr>
                <w:rFonts w:ascii="Consolas" w:eastAsia="Consolas" w:hAnsi="Consolas"/>
                <w:color w:val="24292F"/>
                <w:sz w:val="17"/>
              </w:rPr>
              <w:t>ode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USA / Название визы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usa_visa_visa_name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Visa USA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usa_visa_document_number }}</w:t>
            </w:r>
          </w:p>
        </w:tc>
      </w:tr>
    </w:tbl>
    <w:p w:rsidR="00822108" w:rsidRDefault="00822108"/>
    <w:p w:rsidR="00822108" w:rsidRDefault="00DF546D">
      <w:pPr>
        <w:pStyle w:val="1"/>
      </w:pPr>
      <w:r>
        <w:t>Diplomas - канонические слоты (77)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822108">
        <w:trPr>
          <w:tblHeader/>
        </w:trPr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Название поля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Плейсхолдер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COC / COC Rank / звание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coc_competency_rank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COC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coc_national_issue_date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COC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coc_national_expiry_date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COC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coc_national_issuing_authority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COC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coc_national_certificate_number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COC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coc_country_of_issue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COC / </w:t>
            </w:r>
            <w:r>
              <w:rPr>
                <w:sz w:val="18"/>
              </w:rPr>
              <w:t>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coc_national_country_of_issue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COC GMDSS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coc_gmdss_issue_date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COC GMDSS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coc_gmdss_expiry_date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COC GMDSS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coc_gmdss_issuing_authority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COC GMDSS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coc_gmdss_certificate_number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COC GMDSS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coc_gmdss_country_of_issue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cop_cer</w:t>
            </w:r>
            <w:r>
              <w:rPr>
                <w:rFonts w:ascii="Consolas" w:eastAsia="Consolas" w:hAnsi="Consolas"/>
                <w:color w:val="24292F"/>
                <w:sz w:val="17"/>
              </w:rPr>
              <w:t>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Able Seafarer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cop_able_seafarer_issue_date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Able Seafarer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cop_able_seafarer_expiry_date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Able Seafarer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cop_able_seafarer_issuing_authority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COP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Able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Seafarer</w:t>
            </w:r>
            <w:r w:rsidRPr="00B576CE">
              <w:rPr>
                <w:sz w:val="18"/>
                <w:lang w:val="ru-RU"/>
              </w:rPr>
              <w:t xml:space="preserve">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cop_able_seafarer_certificate_number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Able Seafarer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cop_able_seafarer_country_of_issue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Advanced Chemical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cop_advanced_chemic</w:t>
            </w:r>
            <w:r>
              <w:rPr>
                <w:rFonts w:ascii="Consolas" w:eastAsia="Consolas" w:hAnsi="Consolas"/>
                <w:color w:val="24292F"/>
                <w:sz w:val="17"/>
              </w:rPr>
              <w:t>al_issue_date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Advanced Chemical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cop_advanced_chemical_expiry_date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Advanced Chemical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cop_advanced_chemical_issuing_authority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Advanced Chemical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cop_advanced_chemical_certificate_number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Advanced Chemical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cop_advanced_chemical_country_of_issue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Advanced Gas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cop_advanced_gas_issue_date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Advanced Gas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cop_advanced_gas_expiry_</w:t>
            </w:r>
            <w:r>
              <w:rPr>
                <w:rFonts w:ascii="Consolas" w:eastAsia="Consolas" w:hAnsi="Consolas"/>
                <w:color w:val="24292F"/>
                <w:sz w:val="17"/>
              </w:rPr>
              <w:t>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Advanced Gas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cop_advanced_gas_issuing_authority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Advanced Gas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cop_advanced_gas_certificate_number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Advanced Gas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cop_advanced_gas_country_of_issue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COP Advanced Oil / </w:t>
            </w:r>
            <w:r>
              <w:rPr>
                <w:sz w:val="18"/>
              </w:rPr>
              <w:t>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cop_advanced_oil_issue_date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Advanced Oil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cop_advanced_oil_expiry_date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Advanced Oil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cop_advanced_oil_issuing_authority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Advanced Oil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cop_advanced_oil_certificate</w:t>
            </w:r>
            <w:r>
              <w:rPr>
                <w:rFonts w:ascii="Consolas" w:eastAsia="Consolas" w:hAnsi="Consolas"/>
                <w:color w:val="24292F"/>
                <w:sz w:val="17"/>
              </w:rPr>
              <w:t>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Advanced Oil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cop_advanced_oil_country_of_issue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Basic Gas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cop_basic_gas_issue_date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lastRenderedPageBreak/>
              <w:t>COP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Basic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Gas</w:t>
            </w:r>
            <w:r w:rsidRPr="00B576CE">
              <w:rPr>
                <w:sz w:val="18"/>
                <w:lang w:val="ru-RU"/>
              </w:rPr>
              <w:t xml:space="preserve">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cop_basic_gas_expiry_date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Basic Gas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cop_basic_gas_issuing_authority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COP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Basic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Gas</w:t>
            </w:r>
            <w:r w:rsidRPr="00B576CE">
              <w:rPr>
                <w:sz w:val="18"/>
                <w:lang w:val="ru-RU"/>
              </w:rPr>
              <w:t xml:space="preserve">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cop_basic_gas_certificate_number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COP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Basic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Gas</w:t>
            </w:r>
            <w:r w:rsidRPr="00B576CE">
              <w:rPr>
                <w:sz w:val="18"/>
                <w:lang w:val="ru-RU"/>
              </w:rPr>
              <w:t xml:space="preserve">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cop_basic_gas_country_of_issue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Basic Oil&amp;Chemical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cop_basic_oil_chemical_issue_date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Basic Oil&amp;Chemical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cop_basic_oil_chemical_expiry_date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Basic Oil&amp;Chemical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cop_basic_oil_chemical_issuing_authority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Basic Oil&amp;Chemical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cop_basic_oil_chemical_certificate_number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Basic Oil&amp;Chemical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cop_basic_oil_chemical_country_of_issue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Electrician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cop_electrician_issue_date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Electrician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cop_electrician_expiry_date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Electrician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cop_el</w:t>
            </w:r>
            <w:r>
              <w:rPr>
                <w:rFonts w:ascii="Consolas" w:eastAsia="Consolas" w:hAnsi="Consolas"/>
                <w:color w:val="24292F"/>
                <w:sz w:val="17"/>
              </w:rPr>
              <w:t>ectrician_issuing_authority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Electrician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cop_electrician_certificate_number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Electrician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cop_electrician_country_of_issue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Motorman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cop_motorman_issue_date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COP Motorman / </w:t>
            </w:r>
            <w:r>
              <w:rPr>
                <w:sz w:val="18"/>
              </w:rPr>
              <w:t>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cop_motorman_expiry_date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Motorman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cop_motorman_issuing_authority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Motorman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cop_motorman_certificate_number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Motorman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cop_motorman_country_of_issue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Ship</w:t>
            </w:r>
            <w:r>
              <w:rPr>
                <w:sz w:val="18"/>
              </w:rPr>
              <w:t>'s Cook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cop_ships_cook_issue_date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COP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Ship</w:t>
            </w:r>
            <w:r w:rsidRPr="00B576CE">
              <w:rPr>
                <w:sz w:val="18"/>
                <w:lang w:val="ru-RU"/>
              </w:rPr>
              <w:t>'</w:t>
            </w:r>
            <w:r>
              <w:rPr>
                <w:sz w:val="18"/>
              </w:rPr>
              <w:t>s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Cook</w:t>
            </w:r>
            <w:r w:rsidRPr="00B576CE">
              <w:rPr>
                <w:sz w:val="18"/>
                <w:lang w:val="ru-RU"/>
              </w:rPr>
              <w:t xml:space="preserve">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cop_ships_cook_expiry_date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Ship's Cook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cop_ships_cook_issuing_authority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COP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Ship</w:t>
            </w:r>
            <w:r w:rsidRPr="00B576CE">
              <w:rPr>
                <w:sz w:val="18"/>
                <w:lang w:val="ru-RU"/>
              </w:rPr>
              <w:t>'</w:t>
            </w:r>
            <w:r>
              <w:rPr>
                <w:sz w:val="18"/>
              </w:rPr>
              <w:t>s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Cook</w:t>
            </w:r>
            <w:r w:rsidRPr="00B576CE">
              <w:rPr>
                <w:sz w:val="18"/>
                <w:lang w:val="ru-RU"/>
              </w:rPr>
              <w:t xml:space="preserve">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cop_ships_cook_certificate_number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COP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Ship</w:t>
            </w:r>
            <w:r w:rsidRPr="00B576CE">
              <w:rPr>
                <w:sz w:val="18"/>
                <w:lang w:val="ru-RU"/>
              </w:rPr>
              <w:t>'</w:t>
            </w:r>
            <w:r>
              <w:rPr>
                <w:sz w:val="18"/>
              </w:rPr>
              <w:t>s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Cook</w:t>
            </w:r>
            <w:r w:rsidRPr="00B576CE">
              <w:rPr>
                <w:sz w:val="18"/>
                <w:lang w:val="ru-RU"/>
              </w:rPr>
              <w:t xml:space="preserve">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cop_ships_cook_country_of_issue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Ship's Welder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cop_ships_welder_issue_date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COP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Ship</w:t>
            </w:r>
            <w:r w:rsidRPr="00B576CE">
              <w:rPr>
                <w:sz w:val="18"/>
                <w:lang w:val="ru-RU"/>
              </w:rPr>
              <w:t>'</w:t>
            </w:r>
            <w:r>
              <w:rPr>
                <w:sz w:val="18"/>
              </w:rPr>
              <w:t>s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Welder</w:t>
            </w:r>
            <w:r w:rsidRPr="00B576CE">
              <w:rPr>
                <w:sz w:val="18"/>
                <w:lang w:val="ru-RU"/>
              </w:rPr>
              <w:t xml:space="preserve">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cop_ships_welder_expiry_date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COP Ship'</w:t>
            </w:r>
            <w:r>
              <w:rPr>
                <w:sz w:val="18"/>
              </w:rPr>
              <w:t>s Welder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cop_ships_welder_issuing_authority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COP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Ship</w:t>
            </w:r>
            <w:r w:rsidRPr="00B576CE">
              <w:rPr>
                <w:sz w:val="18"/>
                <w:lang w:val="ru-RU"/>
              </w:rPr>
              <w:t>'</w:t>
            </w:r>
            <w:r>
              <w:rPr>
                <w:sz w:val="18"/>
              </w:rPr>
              <w:t>s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Welder</w:t>
            </w:r>
            <w:r w:rsidRPr="00B576CE">
              <w:rPr>
                <w:sz w:val="18"/>
                <w:lang w:val="ru-RU"/>
              </w:rPr>
              <w:t xml:space="preserve">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cop_ships_welder_certificate_number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lastRenderedPageBreak/>
              <w:t>COP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Ship</w:t>
            </w:r>
            <w:r w:rsidRPr="00B576CE">
              <w:rPr>
                <w:sz w:val="18"/>
                <w:lang w:val="ru-RU"/>
              </w:rPr>
              <w:t>'</w:t>
            </w:r>
            <w:r>
              <w:rPr>
                <w:sz w:val="18"/>
              </w:rPr>
              <w:t>s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Welder</w:t>
            </w:r>
            <w:r w:rsidRPr="00B576CE">
              <w:rPr>
                <w:sz w:val="18"/>
                <w:lang w:val="ru-RU"/>
              </w:rPr>
              <w:t xml:space="preserve">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cop_ships_welder_country_of_issue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Endorsement COC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endorsement_coc_issue_date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Endorsement COC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endorsement_coc_expiry_date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Endorsement COC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endorsement_coc_issuing_authority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Endorsement COC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endorsement_coc_certificate_number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Endorsemen</w:t>
            </w:r>
            <w:r>
              <w:rPr>
                <w:sz w:val="18"/>
              </w:rPr>
              <w:t>t COC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endorsement_coc_country_of_issue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Endorsement GMDSS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endorsement_gmdss_issue_date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Endorsement GMDSS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endorsement_gmdss_expiry_date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Endorsement GMDSS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endorsement_gmdss_issuing_authority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Endorsement GMDSS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endorsement_gmdss_certificate_number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Endorsement GMDSS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endorsement_gmdss_country_of_issue }}</w:t>
            </w:r>
          </w:p>
        </w:tc>
      </w:tr>
    </w:tbl>
    <w:p w:rsidR="00822108" w:rsidRDefault="00822108"/>
    <w:p w:rsidR="00822108" w:rsidRDefault="00DF546D">
      <w:pPr>
        <w:pStyle w:val="1"/>
      </w:pPr>
      <w:r>
        <w:t>Diplomas - legacy (11)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822108">
        <w:trPr>
          <w:tblHeader/>
        </w:trPr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Название поля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Плейсхолдер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COC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GMDSS</w:t>
            </w:r>
            <w:r w:rsidRPr="00B576CE">
              <w:rPr>
                <w:sz w:val="18"/>
                <w:lang w:val="ru-RU"/>
              </w:rPr>
              <w:t xml:space="preserve"> / </w:t>
            </w:r>
            <w:r>
              <w:rPr>
                <w:sz w:val="18"/>
              </w:rPr>
              <w:t>legacy</w:t>
            </w:r>
            <w:r w:rsidRPr="00B576CE">
              <w:rPr>
                <w:sz w:val="18"/>
                <w:lang w:val="ru-RU"/>
              </w:rPr>
              <w:t xml:space="preserve">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gmdss_certificate_number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Endorsement COC / legacy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coc_endorsement_issue_date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Endorsement COC / legacy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coc_endorsement_expiry_date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Endorsement COC / legacy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</w:t>
            </w:r>
            <w:r>
              <w:rPr>
                <w:rFonts w:ascii="Consolas" w:eastAsia="Consolas" w:hAnsi="Consolas"/>
                <w:color w:val="24292F"/>
                <w:sz w:val="17"/>
              </w:rPr>
              <w:t xml:space="preserve"> coc_endorsement_issuing_authority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Endorsement COC / legacy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coc_endorsement_document_number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Endorsement COC / legacy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coc_endorsement_certificate_number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Endorsement GMDSS / legacy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coc_gmdss_endorsement_issue_date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Endorsement GMDSS / legacy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coc_gmdss_endorsement_expiry_date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Endorsement GMDSS / legacy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coc_gmdss_endorsement_issuing_authority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Endorsement GMDSS / legacy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coc_gmdss_endorsement_document_number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Endorsement GMDSS / legacy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coc_gmdss_endorsement_certificate_number }}</w:t>
            </w:r>
          </w:p>
        </w:tc>
      </w:tr>
    </w:tbl>
    <w:p w:rsidR="00822108" w:rsidRDefault="00822108"/>
    <w:p w:rsidR="00822108" w:rsidRDefault="00DF546D">
      <w:pPr>
        <w:pStyle w:val="1"/>
      </w:pPr>
      <w:r>
        <w:t>Medical - канонические слоты (15)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822108">
        <w:trPr>
          <w:tblHeader/>
        </w:trPr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Название поля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Плейсхолдер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Covid Certificate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covid_certificate_issue_date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Covid Certificate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covid_certificate_expiry_date }}</w:t>
            </w:r>
          </w:p>
        </w:tc>
        <w:bookmarkStart w:id="0" w:name="_GoBack"/>
        <w:bookmarkEnd w:id="0"/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Covid Certificate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covid_certificate_issuing_authority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Covid Certificate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covid_certificate_certificate_number </w:t>
            </w:r>
            <w:r>
              <w:rPr>
                <w:rFonts w:ascii="Consolas" w:eastAsia="Consolas" w:hAnsi="Consolas"/>
                <w:color w:val="24292F"/>
                <w:sz w:val="17"/>
              </w:rPr>
              <w:t>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Covid Certificate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covid_certificate_country_of_issue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Hepatitis vaccination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hepatitis_vaccination_issue_date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Hepatitis vaccination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hepatitis_vaccination_expiry_date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Hepatitis </w:t>
            </w:r>
            <w:r>
              <w:rPr>
                <w:sz w:val="18"/>
              </w:rPr>
              <w:t>vaccination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hepatitis_vaccination_issuing_authority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Hepatitis vaccination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hepatitis_vaccination_certificate_number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Hepatitis vaccination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hepatitis_vaccination_country_of_issue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Medical </w:t>
            </w:r>
            <w:r>
              <w:rPr>
                <w:sz w:val="18"/>
              </w:rPr>
              <w:t>Examination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medical_examination_issue_date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Medical Examination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medical_examination_expiry_date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Medical Examination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medical_examination_issuing_authority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Medical Examination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medical_examination_certificate_number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Medical Examination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medical_examination_country_of_issue }}</w:t>
            </w:r>
          </w:p>
        </w:tc>
      </w:tr>
    </w:tbl>
    <w:p w:rsidR="00822108" w:rsidRDefault="00822108"/>
    <w:p w:rsidR="00822108" w:rsidRDefault="00DF546D">
      <w:pPr>
        <w:pStyle w:val="1"/>
      </w:pPr>
      <w:r>
        <w:t>Medical - legacy (2)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822108">
        <w:trPr>
          <w:tblHeader/>
        </w:trPr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Название поля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Плейсхолдер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Medical Examination / legacy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medical_fitness_issuing_authority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Medical Examination / legacy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medical_fitness_document_number }}</w:t>
            </w:r>
          </w:p>
        </w:tc>
      </w:tr>
    </w:tbl>
    <w:p w:rsidR="00822108" w:rsidRDefault="00822108"/>
    <w:p w:rsidR="00822108" w:rsidRDefault="00DF546D">
      <w:pPr>
        <w:pStyle w:val="1"/>
      </w:pPr>
      <w:r>
        <w:lastRenderedPageBreak/>
        <w:t>Certificates - канонические слоты (339)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822108">
        <w:trPr>
          <w:tblHeader/>
        </w:trPr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Название поля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Плейсхолдер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Advanced Chemical - Advanced Chemical certificate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adv_chem_issue_date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Advanced </w:t>
            </w:r>
            <w:r>
              <w:rPr>
                <w:sz w:val="18"/>
              </w:rPr>
              <w:t>Chemical - Advanced Chemical certificate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adv_chem_expiry_date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Advanced Chemical - Advanced Chemical certificate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adv_chem_issuing_authority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Advanced Chemical - Advanced Chemical certificate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</w:t>
            </w:r>
            <w:r>
              <w:rPr>
                <w:rFonts w:ascii="Consolas" w:eastAsia="Consolas" w:hAnsi="Consolas"/>
                <w:color w:val="24292F"/>
                <w:sz w:val="17"/>
              </w:rPr>
              <w:t>dv_chem_certificate_number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Advanced Chemical - Advanced Chemical certificate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adv_chem_country_of_issue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Advanced Oil - Advanced Oil certificate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adv_oil_issue_date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Advanced Oil - Advanced Oil certificate / Дата</w:t>
            </w:r>
            <w:r>
              <w:rPr>
                <w:sz w:val="18"/>
              </w:rPr>
              <w:t xml:space="preserve">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adv_oil_expiry_date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Advanced Oil - Advanced Oil certificate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adv_oil_issuing_authority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Advanced Oil - Advanced Oil certificate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adv_oil_certificate_number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Advanced Oil - Advanced Oil certificate</w:t>
            </w:r>
            <w:r>
              <w:rPr>
                <w:sz w:val="18"/>
              </w:rPr>
              <w:t xml:space="preserve">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adv_oil_country_of_issue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AFF - Advanced fire fighting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aff_issue_date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AFF - Advanced fire fighting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aff_expiry_date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AFF - Advanced fire fighting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aff_issuing_authority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AFF</w:t>
            </w:r>
            <w:r>
              <w:rPr>
                <w:sz w:val="18"/>
              </w:rPr>
              <w:t xml:space="preserve"> - Advanced fire fighting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aff_certificate_number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AFF - Advanced fire fighting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aff_country_of_issue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ARPA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arpa_issue_date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ARPA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arpa_expiry_date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ARPA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</w:t>
            </w:r>
            <w:r>
              <w:rPr>
                <w:rFonts w:ascii="Consolas" w:eastAsia="Consolas" w:hAnsi="Consolas"/>
                <w:color w:val="24292F"/>
                <w:sz w:val="17"/>
              </w:rPr>
              <w:t xml:space="preserve"> arpa_issuing_authority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ARPA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arpa_certificate_number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ARPA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arpa_country_of_issue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Basic Oil&amp;Chemical - Basic Oil&amp;Chemical certificate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basic_oc_issue_date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Basic Oil&amp;Chemical - Basic </w:t>
            </w:r>
            <w:r>
              <w:rPr>
                <w:sz w:val="18"/>
              </w:rPr>
              <w:t>Oil&amp;Chemical certificate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basic_oc_expiry_date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Basic Oil&amp;Chemical - Basic Oil&amp;Chemical certificate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basic_oc_issuing_authority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Basic Oil&amp;Chemical - Basic Oil&amp;Chemical certificate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basic_oc_cert</w:t>
            </w:r>
            <w:r>
              <w:rPr>
                <w:rFonts w:ascii="Consolas" w:eastAsia="Consolas" w:hAnsi="Consolas"/>
                <w:color w:val="24292F"/>
                <w:sz w:val="17"/>
              </w:rPr>
              <w:t>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Basic Oil&amp;Chemical - Basic Oil&amp;Chemical certificate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basic_oc_country_of_issue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Basic Safety - Proficiency in basic safety training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bst_issue_date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Basic Safety - Proficiency in basic safety </w:t>
            </w:r>
            <w:r>
              <w:rPr>
                <w:sz w:val="18"/>
              </w:rPr>
              <w:t>training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bst_expiry_date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Basic Safety - Proficiency in basic safety training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bst_issuing_authority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Basic Safety - Proficiency in basic safety training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bst_certificate_number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Basic Safety</w:t>
            </w:r>
            <w:r>
              <w:rPr>
                <w:sz w:val="18"/>
              </w:rPr>
              <w:t xml:space="preserve"> - Proficiency in basic safety training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bst_country_of_issue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BCA&amp;V - Behavioural Competency Assessment &amp; Verification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bcav_issue_date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BCA&amp;V - Behavioural Competency Assessment &amp; Verification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</w:t>
            </w:r>
            <w:r>
              <w:rPr>
                <w:rFonts w:ascii="Consolas" w:eastAsia="Consolas" w:hAnsi="Consolas"/>
                <w:color w:val="24292F"/>
                <w:sz w:val="17"/>
              </w:rPr>
              <w:t>cav_expiry_date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BCA&amp;V - Behavioural Competency Assessment &amp; Verification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bcav_issuing_authority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BCA&amp;V - Behavioural Competency Assessment &amp; Verification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bcav_certificate_number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BCA&amp;V - Behavioural </w:t>
            </w:r>
            <w:r>
              <w:rPr>
                <w:sz w:val="18"/>
              </w:rPr>
              <w:t>Competency Assessment &amp; Verification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bcav_country_of_issue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BRM - Bridge Resource Management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brm_certificate_number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BRM - Bridge Resource Management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brm_country_of_issue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BWTS - Ballast</w:t>
            </w:r>
            <w:r>
              <w:rPr>
                <w:sz w:val="18"/>
              </w:rPr>
              <w:t xml:space="preserve"> Water Management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bwts_issue_date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BWTS - Ballast Water Management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bwts_expiry_date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BWTS - Ballast Water Management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bwts_issuing_authority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BWTS - Ballast Water Management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</w:t>
            </w:r>
            <w:r>
              <w:rPr>
                <w:rFonts w:ascii="Consolas" w:eastAsia="Consolas" w:hAnsi="Consolas"/>
                <w:color w:val="24292F"/>
                <w:sz w:val="17"/>
              </w:rPr>
              <w:t xml:space="preserve"> bwts_certificate_number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BWTS - Ballast Water Management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bwts_country_of_issue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BWTS Ecochlor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bwts_ecochlor_issue_date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BWTS Ecochlor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bwts_ecochlor_expiry_date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BWTS Ecochlor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bwts_ecochlor_issuing_authority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BWTS Ecochlor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bwts_ecochlor_certificate_number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BWTS Ecochlor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bwts_ecochlor_country_of_issue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BWTS ERMA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bwts_erma_issue_date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BWTS ERMA / Дата </w:t>
            </w:r>
            <w:r>
              <w:rPr>
                <w:sz w:val="18"/>
              </w:rPr>
              <w:t>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bwts_erma_expiry_date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BWTS ERMA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bwts_erma_issuing_authority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BWTS ERMA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bwts_erma_certificate_number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BWTS ERMA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bwts_erma_country_of_issue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BWTS Headway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bwts_headway_issue_date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BWTS Headway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bwts_headway_expiry_date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BWTS Headway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bwts_headway_issuing_authority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BWTS Headway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bwts_headway_certificate_number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BWTS Headway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</w:t>
            </w:r>
            <w:r>
              <w:rPr>
                <w:rFonts w:ascii="Consolas" w:eastAsia="Consolas" w:hAnsi="Consolas"/>
                <w:color w:val="24292F"/>
                <w:sz w:val="17"/>
              </w:rPr>
              <w:t xml:space="preserve"> bwts_headway_country_of_issue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BWTS SunRui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bwts_sunrui_issue_date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BWTS SunRui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bwts_sunrui_expiry_date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BWTS SunRui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bwts_sunrui_issuing_authority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BWTS SunRui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bwts_sunrui_certificate_number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BWTS SunRui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bwts_sunrui_country_of_issue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Cargo Handling Chemical - Liquid cargo and ballast handling on chemical tankers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cargo_chem_issue_date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Cargo Handling Chemical - Liquid c</w:t>
            </w:r>
            <w:r>
              <w:rPr>
                <w:sz w:val="18"/>
              </w:rPr>
              <w:t>argo and ballast handling on chemical tankers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cargo_chem_expiry_date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Cargo Handling Chemical - Liquid cargo and ballast handling on chemical tankers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cargo_chem_issuing_authority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Cargo Handling Chemical - Liquid ca</w:t>
            </w:r>
            <w:r>
              <w:rPr>
                <w:sz w:val="18"/>
              </w:rPr>
              <w:t>rgo and ballast handling on chemical tankers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cargo_chem_certificate_number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Cargo Handling Chemical - Liquid cargo and ballast handling on chemical tankers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cargo_chem_country_of_issue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Cargo Handling Gas - </w:t>
            </w:r>
            <w:r>
              <w:rPr>
                <w:sz w:val="18"/>
              </w:rPr>
              <w:t>Liquefied natural gas tanker cargo and ballast handling simulator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cargo_gas_issue_date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Cargo Handling Gas - Liquefied natural gas tanker cargo and ballast handling simulator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cargo_gas_expiry_date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Cargo Handling </w:t>
            </w:r>
            <w:r>
              <w:rPr>
                <w:sz w:val="18"/>
              </w:rPr>
              <w:t>Gas - Liquefied natural gas tanker cargo and ballast handling simulator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cargo_gas_issuing_authority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Cargo Handling Gas - Liquefied natural gas tanker cargo and ballast handling simulator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cargo_gas_certificate_numbe</w:t>
            </w:r>
            <w:r>
              <w:rPr>
                <w:rFonts w:ascii="Consolas" w:eastAsia="Consolas" w:hAnsi="Consolas"/>
                <w:color w:val="24292F"/>
                <w:sz w:val="17"/>
              </w:rPr>
              <w:t>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Cargo Handling Gas - Liquefied natural gas tanker cargo and ballast handling simulator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cargo_gas_country_of_issue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Cargo Handling Oil - Liquid cargo and ballast handling on oil tankers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cargo_oil_issue_date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Cargo Handling Oil - Liquid cargo and ballast handling on oil tankers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cargo_oil_expiry_date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Cargo Handling Oil - Liquid cargo and ballast handling on oil tankers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cargo_oil_issuing_authority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Cargo Handling Oil - </w:t>
            </w:r>
            <w:r>
              <w:rPr>
                <w:sz w:val="18"/>
              </w:rPr>
              <w:t>Liquid cargo and ballast handling on oil tankers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cargo_oil_certificate_number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Cargo Handling Oil - Liquid cargo and ballast handling on oil tankers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cargo_oil_country_of_issue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Cross Cultural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</w:t>
            </w:r>
            <w:r>
              <w:rPr>
                <w:rFonts w:ascii="Consolas" w:eastAsia="Consolas" w:hAnsi="Consolas"/>
                <w:color w:val="24292F"/>
                <w:sz w:val="17"/>
              </w:rPr>
              <w:t xml:space="preserve"> cross_cult_issue_date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Cross Cultural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cross_cult_expiry_date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Cross Cultural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cross_cult_issuing_authority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Cross Cultural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cross_cult_certificate_number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Cross Cultural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cross_cult_country_of_issue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Cultural Awareness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cult_aware_issue_date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Cultural Awareness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cult_aware_expiry_date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Cultural Awareness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cult_aware_issuing_authority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Cultural Awareness / Номер</w:t>
            </w:r>
            <w:r>
              <w:rPr>
                <w:sz w:val="18"/>
              </w:rPr>
              <w:t xml:space="preserve">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cult_aware_certificate_number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Cultural Awareness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cult_aware_country_of_issue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Cyber Security - Maritime Cyber Security Awareness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cyber_issue_date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Cyber Security - Maritime Cyber Security </w:t>
            </w:r>
            <w:r>
              <w:rPr>
                <w:sz w:val="18"/>
              </w:rPr>
              <w:t>Awareness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cyber_expiry_date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Cyber Security - Maritime Cyber Security Awareness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cyber_issuing_authority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Cyber Security - Maritime Cyber Security Awareness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cyber_certificate_number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Cyber S</w:t>
            </w:r>
            <w:r>
              <w:rPr>
                <w:sz w:val="18"/>
              </w:rPr>
              <w:t>ecurity - Maritime Cyber Security Awareness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cyber_country_of_issue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DSD - Designated Security Duties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dsd_issue_date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DSD - Designated Security Duties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dsd_expiry_date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DSD - Designated </w:t>
            </w:r>
            <w:r>
              <w:rPr>
                <w:sz w:val="18"/>
              </w:rPr>
              <w:t>Security Duties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dsd_issuing_authority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DSD - Designated Security Duties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dsd_certificate_number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DSD - Designated Security Duties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dsd_country_of_issue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ECDIS - The operational use of </w:t>
            </w:r>
            <w:r>
              <w:rPr>
                <w:sz w:val="18"/>
              </w:rPr>
              <w:t>electronic chart display and information systems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- The operational use of electronic chart display and information systems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ECDIS Chartworld e-Globe G2 /</w:t>
            </w:r>
            <w:r>
              <w:rPr>
                <w:sz w:val="18"/>
              </w:rPr>
              <w:t xml:space="preserve">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ecdis_chart_g2_issue_date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Chartworld e-Globe G2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ecdis_chart_g2_expiry_date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Chartworld e-Globe G2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ecdis_chart_g2_issuing_authority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Chartworld e-Globe G2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ecdis_chart_g2_certificate_number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Chartworld e-Globe G2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ecdis_chart_g2_country_of_issue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Danelec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ecdis_danelec_issue_date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Danelec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ecdis_danelec_expiry_date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Danel</w:t>
            </w:r>
            <w:r>
              <w:rPr>
                <w:sz w:val="18"/>
              </w:rPr>
              <w:t>ec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ecdis_danelec_issuing_authority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Danelec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ecdis_danelec_certificate_number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Danelec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ecdis_danelec_country_of_issue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Furuno FEA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ecdis_fur_fea_issue_date </w:t>
            </w:r>
            <w:r>
              <w:rPr>
                <w:rFonts w:ascii="Consolas" w:eastAsia="Consolas" w:hAnsi="Consolas"/>
                <w:color w:val="24292F"/>
                <w:sz w:val="17"/>
              </w:rPr>
              <w:t>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ECDIS</w:t>
            </w:r>
            <w:r w:rsidRPr="00B576CE"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</w:rPr>
              <w:t>Furuno</w:t>
            </w:r>
            <w:proofErr w:type="spellEnd"/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FEA</w:t>
            </w:r>
            <w:r w:rsidRPr="00B576CE">
              <w:rPr>
                <w:sz w:val="18"/>
                <w:lang w:val="ru-RU"/>
              </w:rPr>
              <w:t xml:space="preserve">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ecdis_fur_fea_expiry_date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Furuno FEA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ecdis_fur_fea_issuing_authority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ECDIS</w:t>
            </w:r>
            <w:r w:rsidRPr="00B576CE"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</w:rPr>
              <w:t>Furuno</w:t>
            </w:r>
            <w:proofErr w:type="spellEnd"/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FEA</w:t>
            </w:r>
            <w:r w:rsidRPr="00B576CE">
              <w:rPr>
                <w:sz w:val="18"/>
                <w:lang w:val="ru-RU"/>
              </w:rPr>
              <w:t xml:space="preserve">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ecdis_fur_fea_certificate_number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ECDIS</w:t>
            </w:r>
            <w:r w:rsidRPr="00B576CE"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</w:rPr>
              <w:t>Furuno</w:t>
            </w:r>
            <w:proofErr w:type="spellEnd"/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FEA</w:t>
            </w:r>
            <w:r w:rsidRPr="00B576CE">
              <w:rPr>
                <w:sz w:val="18"/>
                <w:lang w:val="ru-RU"/>
              </w:rPr>
              <w:t xml:space="preserve">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ecdi</w:t>
            </w:r>
            <w:r>
              <w:rPr>
                <w:rFonts w:ascii="Consolas" w:eastAsia="Consolas" w:hAnsi="Consolas"/>
                <w:color w:val="24292F"/>
                <w:sz w:val="17"/>
              </w:rPr>
              <w:t>s_fur_fea_country_of_issue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Furuno FMD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ecdis_fur_fmd_issue_date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ECDIS</w:t>
            </w:r>
            <w:r w:rsidRPr="00B576CE"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</w:rPr>
              <w:t>Furuno</w:t>
            </w:r>
            <w:proofErr w:type="spellEnd"/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FMD</w:t>
            </w:r>
            <w:r w:rsidRPr="00B576CE">
              <w:rPr>
                <w:sz w:val="18"/>
                <w:lang w:val="ru-RU"/>
              </w:rPr>
              <w:t xml:space="preserve">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ecdis_fur_fmd_expiry_date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Furuno FMD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ecdis_fur_fmd_issuing_authority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ECDIS</w:t>
            </w:r>
            <w:r w:rsidRPr="00B576CE"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</w:rPr>
              <w:t>Furuno</w:t>
            </w:r>
            <w:proofErr w:type="spellEnd"/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FMD</w:t>
            </w:r>
            <w:r w:rsidRPr="00B576CE">
              <w:rPr>
                <w:sz w:val="18"/>
                <w:lang w:val="ru-RU"/>
              </w:rPr>
              <w:t xml:space="preserve"> / Номер </w:t>
            </w:r>
            <w:r w:rsidRPr="00B576CE">
              <w:rPr>
                <w:sz w:val="18"/>
                <w:lang w:val="ru-RU"/>
              </w:rPr>
              <w:t>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ecdis_fur_fmd_certificate_number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ECDIS</w:t>
            </w:r>
            <w:r w:rsidRPr="00B576CE"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</w:rPr>
              <w:t>Furuno</w:t>
            </w:r>
            <w:proofErr w:type="spellEnd"/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FMD</w:t>
            </w:r>
            <w:r w:rsidRPr="00B576CE">
              <w:rPr>
                <w:sz w:val="18"/>
                <w:lang w:val="ru-RU"/>
              </w:rPr>
              <w:t xml:space="preserve">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ecdis_fur_fmd_country_of_issue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ECDIS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JAN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JRC</w:t>
            </w:r>
            <w:r w:rsidRPr="00B576CE">
              <w:rPr>
                <w:sz w:val="18"/>
                <w:lang w:val="ru-RU"/>
              </w:rPr>
              <w:t xml:space="preserve"> 901 / 701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ecdis_jrc901_issue_date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ECDIS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JAN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JRC</w:t>
            </w:r>
            <w:r w:rsidRPr="00B576CE">
              <w:rPr>
                <w:sz w:val="18"/>
                <w:lang w:val="ru-RU"/>
              </w:rPr>
              <w:t xml:space="preserve"> 901 / 701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ecdis_jrc901_expiry_</w:t>
            </w:r>
            <w:r>
              <w:rPr>
                <w:rFonts w:ascii="Consolas" w:eastAsia="Consolas" w:hAnsi="Consolas"/>
                <w:color w:val="24292F"/>
                <w:sz w:val="17"/>
              </w:rPr>
              <w:t>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JAN JRC 901 / 701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ecdis_jrc901_issuing_authority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ECDIS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JAN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JRC</w:t>
            </w:r>
            <w:r w:rsidRPr="00B576CE">
              <w:rPr>
                <w:sz w:val="18"/>
                <w:lang w:val="ru-RU"/>
              </w:rPr>
              <w:t xml:space="preserve"> 901 / 701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ecdis_jrc901_certificate_number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ECDIS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JAN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JRC</w:t>
            </w:r>
            <w:r w:rsidRPr="00B576CE">
              <w:rPr>
                <w:sz w:val="18"/>
                <w:lang w:val="ru-RU"/>
              </w:rPr>
              <w:t xml:space="preserve"> 901 / 701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ecdis_jrc901_country_of_issue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ECDIS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JAN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JRC</w:t>
            </w:r>
            <w:r w:rsidRPr="00B576CE">
              <w:rPr>
                <w:sz w:val="18"/>
                <w:lang w:val="ru-RU"/>
              </w:rPr>
              <w:t xml:space="preserve"> 9201 / 7201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ecdis_jrc9201_issue_date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ECDIS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JAN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JRC</w:t>
            </w:r>
            <w:r w:rsidRPr="00B576CE">
              <w:rPr>
                <w:sz w:val="18"/>
                <w:lang w:val="ru-RU"/>
              </w:rPr>
              <w:t xml:space="preserve"> 9201 / 7201 / Дата </w:t>
            </w:r>
            <w:r w:rsidRPr="00B576CE">
              <w:rPr>
                <w:sz w:val="18"/>
                <w:lang w:val="ru-RU"/>
              </w:rPr>
              <w:lastRenderedPageBreak/>
              <w:t>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lastRenderedPageBreak/>
              <w:t>{{ ecdis_jrc9201_expiry_date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ECDIS JAN JRC 9201 / 7201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ecdis_jrc9201_issuing_authority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ECDIS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JAN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JRC</w:t>
            </w:r>
            <w:r w:rsidRPr="00B576CE">
              <w:rPr>
                <w:sz w:val="18"/>
                <w:lang w:val="ru-RU"/>
              </w:rPr>
              <w:t xml:space="preserve"> 9201 / 7201 / Номер сертификат</w:t>
            </w:r>
            <w:r w:rsidRPr="00B576CE">
              <w:rPr>
                <w:sz w:val="18"/>
                <w:lang w:val="ru-RU"/>
              </w:rPr>
              <w:t>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ecdis_jrc9201_certificate_number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ECDIS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JAN</w:t>
            </w:r>
            <w:r w:rsidRPr="00B576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JRC</w:t>
            </w:r>
            <w:r w:rsidRPr="00B576CE">
              <w:rPr>
                <w:sz w:val="18"/>
                <w:lang w:val="ru-RU"/>
              </w:rPr>
              <w:t xml:space="preserve"> 9201 / 7201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ecdis_jrc9201_country_of_issue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Seall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ecdis_seall_issue_date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Seall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ecdis_seall_expiry_date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ECDIS Seall / Кем </w:t>
            </w:r>
            <w:r>
              <w:rPr>
                <w:sz w:val="18"/>
              </w:rPr>
              <w:t>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ecdis_seall_issuing_authority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Seall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ecdis_seall_certificate_number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Seall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ecdis_seall_country_of_issue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Simrad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ecdis_simrad_issue_date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Simrad / Дата о</w:t>
            </w:r>
            <w:r>
              <w:rPr>
                <w:sz w:val="18"/>
              </w:rPr>
              <w:t>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ecdis_simrad_expiry_date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Simrad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ecdis_simrad_issuing_authority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Simrad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ecdis_simrad_certificate_number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Simrad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ecdis_simrad_country_of_issue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ECDIS Sperry </w:t>
            </w:r>
            <w:r>
              <w:rPr>
                <w:sz w:val="18"/>
              </w:rPr>
              <w:t>Marine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ecdis_sperry_issue_date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Sperry Marine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ecdis_sperry_expiry_date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Sperry Marine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ecdis_sperry_issuing_authority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Sperry Marine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ecdis_sperry_certifica</w:t>
            </w:r>
            <w:r>
              <w:rPr>
                <w:rFonts w:ascii="Consolas" w:eastAsia="Consolas" w:hAnsi="Consolas"/>
                <w:color w:val="24292F"/>
                <w:sz w:val="17"/>
              </w:rPr>
              <w:t>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Sperry Marine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ecdis_sperry_country_of_issue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Transas 4000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ecdis_transas_issue_date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Transas 4000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ecdis_transas_expiry_date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Transas 4000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ecdis_transas_issuing_authority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Transas 4000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ecdis_transas_certificate_number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ECDIS Transas 4000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ecdis_transas_country_of_issue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Emergency Preparedness - Emergency Preparedness and Response / Дата </w:t>
            </w:r>
            <w:r>
              <w:rPr>
                <w:sz w:val="18"/>
              </w:rPr>
              <w:t>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emerg_prep_issue_date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Emergency Preparedness - Emergency Preparedness and Response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emerg_prep_expiry_date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Emergency Preparedness - Emergency </w:t>
            </w:r>
            <w:r>
              <w:rPr>
                <w:sz w:val="18"/>
              </w:rPr>
              <w:lastRenderedPageBreak/>
              <w:t>Preparedness and Response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lastRenderedPageBreak/>
              <w:t>{{ emerg_prep_issuing_authority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Emergency Preparedness - Emergency Preparedness and Response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emerg_prep_certificate_number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Emergency Preparedness - Emergency Preparedness and Response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emerg_prep_country_of_issue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Enclose Space Entry / Дата</w:t>
            </w:r>
            <w:r>
              <w:rPr>
                <w:sz w:val="18"/>
              </w:rPr>
              <w:t xml:space="preserve">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enclosed_space_issue_date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Enclose Space Entry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enclosed_space_expiry_date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Enclose Space Entry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enclosed_space_issuing_authority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Enclose Space Entry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enclosed_space_certificate_nu</w:t>
            </w:r>
            <w:r>
              <w:rPr>
                <w:rFonts w:ascii="Consolas" w:eastAsia="Consolas" w:hAnsi="Consolas"/>
                <w:color w:val="24292F"/>
                <w:sz w:val="17"/>
              </w:rPr>
              <w:t>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Enclose Space Entry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enclosed_space_country_of_issue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ERM - Engine Resource Management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erm_certificate_number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ERM - Engine Resource Management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erm_country_of_issue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FRB - Fast </w:t>
            </w:r>
            <w:r>
              <w:rPr>
                <w:sz w:val="18"/>
              </w:rPr>
              <w:t>rescue boats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frb_issue_date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FRB - Fast rescue boats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frb_expiry_date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FRB - Fast rescue boats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frb_issuing_authority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FRB - Fast rescue boats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frb_certificate_number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FRB </w:t>
            </w:r>
            <w:r>
              <w:rPr>
                <w:sz w:val="18"/>
              </w:rPr>
              <w:t>- Fast rescue boats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frb_country_of_issue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Free Fall Lifeboats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free_fall_lb_issue_date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Free Fall Lifeboats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free_fall_lb_expiry_date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Free Fall Lifeboats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free_fall_lb_issuing_au</w:t>
            </w:r>
            <w:r>
              <w:rPr>
                <w:rFonts w:ascii="Consolas" w:eastAsia="Consolas" w:hAnsi="Consolas"/>
                <w:color w:val="24292F"/>
                <w:sz w:val="17"/>
              </w:rPr>
              <w:t>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Free Fall Lifeboats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free_fall_lb_certificate_number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Free Fall Lifeboats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free_fall_lb_country_of_issue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Fumigation Procedures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fumigation_issue_date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Fumigation Procedures / </w:t>
            </w:r>
            <w:r>
              <w:rPr>
                <w:sz w:val="18"/>
              </w:rPr>
              <w:t>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fumigation_expiry_date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Fumigation Procedures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fumigation_issuing_authority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Fumigation Procedures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fumigation_certificate_number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Fumigation Procedures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fumigation_country_of</w:t>
            </w:r>
            <w:r>
              <w:rPr>
                <w:rFonts w:ascii="Consolas" w:eastAsia="Consolas" w:hAnsi="Consolas"/>
                <w:color w:val="24292F"/>
                <w:sz w:val="17"/>
              </w:rPr>
              <w:t>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GMDSS - GMDSS certificate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gmdss_country_of_issue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Hatch Cover - Hatch Cover Inspection &amp; Maintenance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hatch_issue_date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Hatch Cover - Hatch Cover Inspection &amp; Maintenance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hatch_expiry_</w:t>
            </w:r>
            <w:r>
              <w:rPr>
                <w:rFonts w:ascii="Consolas" w:eastAsia="Consolas" w:hAnsi="Consolas"/>
                <w:color w:val="24292F"/>
                <w:sz w:val="17"/>
              </w:rPr>
              <w:t>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Hatch Cover - Hatch Cover Inspection &amp; Maintenance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hatch_issuing_authority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Hatch Cover - Hatch Cover Inspection &amp; Maintenance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hatch_certificate_number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Hatch Cover - Hatch Cover Inspection &amp; Maintenance</w:t>
            </w:r>
            <w:r>
              <w:rPr>
                <w:sz w:val="18"/>
              </w:rPr>
              <w:t xml:space="preserve">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hatch_country_of_issue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HAZMAT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hazmat_issue_date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HAZMAT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hazmat_expiry_date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HAZMAT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hazmat_issuing_authority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HAZMAT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hazmat_certificate_number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HAZMAT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hazmat_country_of_issue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HAZMAT 1.10 - Cargo Handling on ships carrying dangerous and hazardous substances in packaged form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hazmat110_issue_date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HAZMAT 1.10 - Cargo Handling on ships carrying dangerous and </w:t>
            </w:r>
            <w:r>
              <w:rPr>
                <w:sz w:val="18"/>
              </w:rPr>
              <w:t>hazardous substances in packaged form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hazmat110_expiry_date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HAZMAT 1.10 - Cargo Handling on ships carrying dangerous and hazardous substances in packaged form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hazmat110_issuing_authority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HAZMAT 1.10 - Cargo Handli</w:t>
            </w:r>
            <w:r>
              <w:rPr>
                <w:sz w:val="18"/>
              </w:rPr>
              <w:t>ng on ships carrying dangerous and hazardous substances in packaged form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hazmat110_certificate_number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HAZMAT 1.10 - Cargo Handling on ships carrying dangerous and hazardous substances in packaged form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hazmat110</w:t>
            </w:r>
            <w:r>
              <w:rPr>
                <w:rFonts w:ascii="Consolas" w:eastAsia="Consolas" w:hAnsi="Consolas"/>
                <w:color w:val="24292F"/>
                <w:sz w:val="17"/>
              </w:rPr>
              <w:t>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HAZMAT 1.45 - Cargo Handling on ships </w:t>
            </w:r>
            <w:r>
              <w:rPr>
                <w:sz w:val="18"/>
              </w:rPr>
              <w:lastRenderedPageBreak/>
              <w:t>carrying dangerous and hazardous substances in solid form in bulk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lastRenderedPageBreak/>
              <w:t>{{ hazmat145_issue_date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 xml:space="preserve">HAZMAT 1.45 - Cargo Handling on ships carrying dangerous and hazardous substances in </w:t>
            </w:r>
            <w:r>
              <w:rPr>
                <w:sz w:val="18"/>
              </w:rPr>
              <w:t>solid form in bulk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hazmat145_expiry_date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HAZMAT 1.45 - Cargo Handling on ships carrying dangerous and hazardous substances in solid form in bulk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hazmat145_issuing_authority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HAZMAT 1.45 - Cargo Handling on ships ca</w:t>
            </w:r>
            <w:r>
              <w:rPr>
                <w:sz w:val="18"/>
              </w:rPr>
              <w:t>rrying dangerous and hazardous substances in solid form in bulk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hazmat145_certificate_number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HAZMAT 1.45 - Cargo Handling on ships carrying dangerous and hazardous substances in solid form in bulk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hazmat145_cou</w:t>
            </w:r>
            <w:r>
              <w:rPr>
                <w:rFonts w:ascii="Consolas" w:eastAsia="Consolas" w:hAnsi="Consolas"/>
                <w:color w:val="24292F"/>
                <w:sz w:val="17"/>
              </w:rPr>
              <w:t>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High Voltage - Shipboard High Voltage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hv_issue_date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High Voltage - Shipboard High Voltage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hv_expiry_date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High Voltage - Shipboard High Voltage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hv_issuing_authority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High </w:t>
            </w:r>
            <w:r>
              <w:rPr>
                <w:sz w:val="18"/>
              </w:rPr>
              <w:t>Voltage - Shipboard High Voltage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hv_certificate_number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High Voltage - Shipboard High Voltage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hv_country_of_issue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IHM - Inventory of Hazardous Material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ihm_issue_date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IHM - Inventory of </w:t>
            </w:r>
            <w:r>
              <w:rPr>
                <w:sz w:val="18"/>
              </w:rPr>
              <w:t>Hazardous Material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ihm_expiry_date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IHM - Inventory of Hazardous Material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ihm_issuing_authority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IHM - Inventory of Hazardous Material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ihm_certificate_number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IHM - Inventory of Hazardous </w:t>
            </w:r>
            <w:r>
              <w:rPr>
                <w:sz w:val="18"/>
              </w:rPr>
              <w:t>Material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ihm_country_of_issue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Incident Investigation - Marine Incident Investigation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incident_inv_issue_date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Incident Investigation - Marine Incident Investigation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incident_inv_expiry_date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Incident Investigation - Marine Incident Investigation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incident_inv_issuing_authority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Incident Investigation - Marine Incident Investigation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incident_inv_certificate_number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Incident Investigation - Marine Inci</w:t>
            </w:r>
            <w:r>
              <w:rPr>
                <w:sz w:val="18"/>
              </w:rPr>
              <w:t>dent Investigation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incident_inv_country_of_issue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ISM Code - Safety Management System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ism_issue_date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ISM Code - Safety Management System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ism_expiry_date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ISM Code - Safety Management System </w:t>
            </w:r>
            <w:r>
              <w:rPr>
                <w:sz w:val="18"/>
              </w:rPr>
              <w:t>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ism_issuing_authority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ISM Code - Safety Management System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ism_certificate_number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ISM Code - Safety Management System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ism_country_of_issue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Leadership - Leadership, teamwork and managerial </w:t>
            </w:r>
            <w:r>
              <w:rPr>
                <w:sz w:val="18"/>
              </w:rPr>
              <w:t>skills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leadership_issue_date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Leadership - Leadership, teamwork and managerial skills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leadership_expiry_date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Leadership - Leadership, teamwork and managerial skills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leadership_issuing_authority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Leadership - Leadership, teamwork and managerial skills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leadership_certificate_number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Leadership - Leadership, teamwork and managerial skills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leadership_country_of_issue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ME Training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me_train_issue_date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ME Training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me_train_expiry_date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ME Training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me_train_issuing_authority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ME Training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me_train_certificate_number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ME Training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me_train_country_of</w:t>
            </w:r>
            <w:r>
              <w:rPr>
                <w:rFonts w:ascii="Consolas" w:eastAsia="Consolas" w:hAnsi="Consolas"/>
                <w:color w:val="24292F"/>
                <w:sz w:val="17"/>
              </w:rPr>
              <w:t>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Media Response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media_resp_issue_date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Media Response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media_resp_expiry_date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Media Response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media_resp_issuing_authority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Media Response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media_resp_certificate_number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Media Response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media_resp_country_of_issue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Medical Care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med_care_issue_date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Medical Care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med_care_expiry_date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Medical Care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med_care_issuing</w:t>
            </w:r>
            <w:r>
              <w:rPr>
                <w:rFonts w:ascii="Consolas" w:eastAsia="Consolas" w:hAnsi="Consolas"/>
                <w:color w:val="24292F"/>
                <w:sz w:val="17"/>
              </w:rPr>
              <w:t>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Medical Care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med_care_certificate_number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Medical Care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med_care_country_of_issue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Mental Health - Mental Health Awareness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mental_health_issue_date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Mental Health - Mental </w:t>
            </w:r>
            <w:r>
              <w:rPr>
                <w:sz w:val="18"/>
              </w:rPr>
              <w:t>Health Awareness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mental_health_expiry_date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Mental Health - Mental Health Awareness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mental_health_issuing_authority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Mental Health - Mental Health Awareness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mental_health_certificate_number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Mental Health - Mental Health Awareness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mental_health_country_of_issue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MFA - Medical First Aid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mfa_issue_date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MFA - Medical First Aid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mfa_expiry_date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MFA - Medical First Aid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mfa_issuing_authority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MFA - Medical First Aid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mfa_certificate_number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MFA - Medical First Aid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mfa_country_of_issue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Mooring Ropes - Mooring ropes inspection procedures, recognition of rope damage &amp; ret</w:t>
            </w:r>
            <w:r>
              <w:rPr>
                <w:sz w:val="18"/>
              </w:rPr>
              <w:t>irement criteria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mooring_issue_date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Mooring Ropes - Mooring ropes inspection procedures, recognition of rope damage &amp; retirement criteria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mooring_expiry_date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Mooring Ropes - Mooring ropes inspection </w:t>
            </w:r>
            <w:r>
              <w:rPr>
                <w:sz w:val="18"/>
              </w:rPr>
              <w:lastRenderedPageBreak/>
              <w:t xml:space="preserve">procedures, </w:t>
            </w:r>
            <w:r>
              <w:rPr>
                <w:sz w:val="18"/>
              </w:rPr>
              <w:t>recognition of rope damage &amp; retirement criteria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lastRenderedPageBreak/>
              <w:t>{{ mooring_issuing_authority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Mooring Ropes - Mooring ropes inspection procedures, recognition of rope damage &amp; retirement criteria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mooring_certificate_number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Mooring Ropes - Mooring ropes inspection procedures, recognition of rope damage &amp; retirement criteria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mooring_country_of_issue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NAVTOR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navtor_issue_date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NAVTOR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navtor_expiry_date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NAVTOR / К</w:t>
            </w:r>
            <w:r>
              <w:rPr>
                <w:sz w:val="18"/>
              </w:rPr>
              <w:t>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navtor_issuing_authority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NAVTOR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navtor_certificate_number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NAVTOR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navtor_country_of_issue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Operation and Maintenance of Lifeboat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lifeboat_maint_issue_date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Operation and </w:t>
            </w:r>
            <w:r>
              <w:rPr>
                <w:sz w:val="18"/>
              </w:rPr>
              <w:t>Maintenance of Lifeboat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lifeboat_maint_expiry_date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Operation and Maintenance of Lifeboat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lifeboat_maint_issuing_authority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Operation and Maintenance of Lifeboat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lifeboat_maint_certificate_num</w:t>
            </w:r>
            <w:r>
              <w:rPr>
                <w:rFonts w:ascii="Consolas" w:eastAsia="Consolas" w:hAnsi="Consolas"/>
                <w:color w:val="24292F"/>
                <w:sz w:val="17"/>
              </w:rPr>
              <w:t>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Operation and Maintenance of Lifeboat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lifeboat_maint_country_of_issue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Pilot Ladders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pilot_ladders_issue_date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Pilot Ladders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pilot_ladders_expiry_date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Pilot Ladders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pilot_ladders_issuing_authority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Pilot Ladders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pilot_ladders_certificate_number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Pilot Ladders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pilot_ladders_country_of_issue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PMS - Planned Maintenance System Training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pms_issue_date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PMS - Planned Maintenance System Training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pms_expiry_date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PMS - Planned Maintenance System Training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pms_issuing_authority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PMS - Planned Maintenance System Training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pms_certificate_number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PMS - Planned Maintenance System Training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pms_country_of_issue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Port State Control - Port State Control Inspections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psc_issue_date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Port State Control - Port State Control Inspections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psc_expiry_date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Port State Control - Port State Control Inspections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psc_issuing_authority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Port State Control - Port State Control Inspections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psc_certificate_number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Port State Control - Port State Control I</w:t>
            </w:r>
            <w:r>
              <w:rPr>
                <w:sz w:val="18"/>
              </w:rPr>
              <w:t>nspections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psc_country_of_issue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PSCRB - Proficiency in survival craft and rescue boats (no fast rescue boats)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pscrb_issue_date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PSCRB - Proficiency in survival craft and rescue boats (no fast rescue boats) / Дата </w:t>
            </w:r>
            <w:r>
              <w:rPr>
                <w:sz w:val="18"/>
              </w:rPr>
              <w:t>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pscrb_expiry_date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PSCRB - Proficiency in survival craft and rescue boats (no fast rescue boats)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pscrb_issuing_authority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PSCRB - Proficiency in survival craft and rescue boats (no fast rescue boats)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</w:t>
            </w:r>
            <w:r>
              <w:rPr>
                <w:rFonts w:ascii="Consolas" w:eastAsia="Consolas" w:hAnsi="Consolas"/>
                <w:color w:val="24292F"/>
                <w:sz w:val="17"/>
              </w:rPr>
              <w:t xml:space="preserve"> pscrb_certificate_number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PSCRB - Proficiency in survival craft and rescue boats (no fast rescue boats)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pscrb_country_of_issue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PSSR</w:t>
            </w:r>
            <w:r w:rsidRPr="00B576CE">
              <w:rPr>
                <w:sz w:val="18"/>
                <w:lang w:val="ru-RU"/>
              </w:rPr>
              <w:t xml:space="preserve"> - поправка к НБЖС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pssr_issue_date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PSSR</w:t>
            </w:r>
            <w:r w:rsidRPr="00B576CE">
              <w:rPr>
                <w:sz w:val="18"/>
                <w:lang w:val="ru-RU"/>
              </w:rPr>
              <w:t xml:space="preserve"> - поправка к НБЖС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</w:t>
            </w:r>
            <w:r>
              <w:rPr>
                <w:rFonts w:ascii="Consolas" w:eastAsia="Consolas" w:hAnsi="Consolas"/>
                <w:color w:val="24292F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pssr_expiry_date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PSSR</w:t>
            </w:r>
            <w:r w:rsidRPr="00B576CE">
              <w:rPr>
                <w:sz w:val="18"/>
                <w:lang w:val="ru-RU"/>
              </w:rPr>
              <w:t xml:space="preserve"> - поправка к НБЖС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pssr_issuing_authority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PSSR</w:t>
            </w:r>
            <w:r w:rsidRPr="00B576CE">
              <w:rPr>
                <w:sz w:val="18"/>
                <w:lang w:val="ru-RU"/>
              </w:rPr>
              <w:t xml:space="preserve"> - поправка к НБЖС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pssr_certificate_number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Pr="00B576CE" w:rsidRDefault="00DF546D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PSSR</w:t>
            </w:r>
            <w:r w:rsidRPr="00B576CE">
              <w:rPr>
                <w:sz w:val="18"/>
                <w:lang w:val="ru-RU"/>
              </w:rPr>
              <w:t xml:space="preserve"> - поправка к НБЖС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proofErr w:type="spellStart"/>
            <w:r>
              <w:rPr>
                <w:rFonts w:ascii="Consolas" w:eastAsia="Consolas" w:hAnsi="Consolas"/>
                <w:color w:val="24292F"/>
                <w:sz w:val="17"/>
              </w:rPr>
              <w:t>pssr_country_of_issue</w:t>
            </w:r>
            <w:proofErr w:type="spellEnd"/>
            <w:r>
              <w:rPr>
                <w:rFonts w:ascii="Consolas" w:eastAsia="Consolas" w:hAnsi="Consolas"/>
                <w:color w:val="24292F"/>
                <w:sz w:val="17"/>
              </w:rPr>
              <w:t xml:space="preserve">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Radar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radar_issue_date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Radar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radar_expiry_date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Radar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radar_issuing_authority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Radar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radar_certificate_number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Radar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radar_country_of_issue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Radar&amp;ARPA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radar_arpa_issue_date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Radar&amp;ARPA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radar_arpa_expiry_date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Radar&amp;ARPA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radar_arpa_issuing_authority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Radar&amp;ARPA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radar_arpa_certificate_number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Radar&amp;ARPA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radar_arpa_country_of_issue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Rightship - Rightship Inspection Training Course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rightship_issue_date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Rightship - Rightship Inspection Training Course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rightship_expiry_date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Rightship - Rightship Inspection </w:t>
            </w:r>
            <w:r>
              <w:rPr>
                <w:sz w:val="18"/>
              </w:rPr>
              <w:t>Training Course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rightship_issuing_authority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Rightship - Rightship Inspection Training Course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rightship_certificate_number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Rightship - Rightship Inspection Training Course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rightship_country_of</w:t>
            </w:r>
            <w:r>
              <w:rPr>
                <w:rFonts w:ascii="Consolas" w:eastAsia="Consolas" w:hAnsi="Consolas"/>
                <w:color w:val="24292F"/>
                <w:sz w:val="17"/>
              </w:rPr>
              <w:t>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Risk Assessment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risk_assess_issue_date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Risk Assessment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risk_assess_expiry_date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Risk Assessment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risk_assess_issuing_authority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Risk Assessment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risk_assess_certificate_number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Risk Assessment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risk_assess_country_of_issue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Safety Officer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safety_off_issue_date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Safety Officer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safety_off_expiry_date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Safety Officer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saf</w:t>
            </w:r>
            <w:r>
              <w:rPr>
                <w:rFonts w:ascii="Consolas" w:eastAsia="Consolas" w:hAnsi="Consolas"/>
                <w:color w:val="24292F"/>
                <w:sz w:val="17"/>
              </w:rPr>
              <w:t>ety_off_issuing_authority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Safety Officer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safety_off_certificate_number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Safety Officer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safety_off_country_of_issue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Scrubber - Scrubber system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scrubber_issue_date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Scrubber - Scrubber </w:t>
            </w:r>
            <w:r>
              <w:rPr>
                <w:sz w:val="18"/>
              </w:rPr>
              <w:t xml:space="preserve">system / Дата </w:t>
            </w:r>
            <w:r>
              <w:rPr>
                <w:sz w:val="18"/>
              </w:rPr>
              <w:lastRenderedPageBreak/>
              <w:t>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lastRenderedPageBreak/>
              <w:t>{{ scrubber_expiry_date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Scrubber - Scrubber system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scrubber_issuing_authority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Scrubber - Scrubber system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scrubber_certificate_number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Scrubber - Scrubber system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scrubber_country_of_issue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Security Awareness - Security related/awareness training and instruction for all seafarers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sec_aware_issue_date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Security Awareness - Security related/awareness training and instruction for all seafarers / </w:t>
            </w:r>
            <w:r>
              <w:rPr>
                <w:sz w:val="18"/>
              </w:rPr>
              <w:t>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sec_aware_expiry_date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Security Awareness - Security related/awareness training and instruction for all seafarers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sec_aware_issuing_authority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Security Awareness - Security related/awareness training and instruction </w:t>
            </w:r>
            <w:r>
              <w:rPr>
                <w:sz w:val="18"/>
              </w:rPr>
              <w:t>for all seafarers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sec_aware_certificate_number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Security Awareness - Security related/awareness training and instruction for all seafarers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sec_aware_country_of_issue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Ship Handling - Ship Handling and Maneouv</w:t>
            </w:r>
            <w:r>
              <w:rPr>
                <w:sz w:val="18"/>
              </w:rPr>
              <w:t>ring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ship_hand_issue_date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Ship Handling - Ship Handling and Maneouvring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ship_hand_expiry_date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Ship Handling - Ship Handling and Maneouvring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ship_hand_issuing_authority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Ship Handling - Ship Han</w:t>
            </w:r>
            <w:r>
              <w:rPr>
                <w:sz w:val="18"/>
              </w:rPr>
              <w:t>dling and Maneouvring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ship_hand_certificate_number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Ship Handling - Ship Handling and Maneouvring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ship_hand_country_of_issue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SSO - Ship Security Officer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sso_certificate_number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SSO </w:t>
            </w:r>
            <w:r>
              <w:rPr>
                <w:sz w:val="18"/>
              </w:rPr>
              <w:t>- Ship Security Officer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sso_country_of_issue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Train the Trainer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train_trainer_issue_date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Train the Trainer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train_trainer_expiry_date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Train the Trainer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train_trainer_issuing_a</w:t>
            </w:r>
            <w:r>
              <w:rPr>
                <w:rFonts w:ascii="Consolas" w:eastAsia="Consolas" w:hAnsi="Consolas"/>
                <w:color w:val="24292F"/>
                <w:sz w:val="17"/>
              </w:rPr>
              <w:t>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Train the Trainer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train_trainer_certificate_number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Train the Trainer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train_trainer_country_of_issue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Wellness at Sea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wellness_issue_date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Wellness at Sea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wellness_expiry_date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Wellness at Sea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wellness_issuing_authority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Wellness at Sea / Номер сертификата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wellness_certificate_number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Wellness at Sea / Страна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wellness_country_of_issue }}</w:t>
            </w:r>
          </w:p>
        </w:tc>
      </w:tr>
    </w:tbl>
    <w:p w:rsidR="00822108" w:rsidRDefault="00822108"/>
    <w:p w:rsidR="00822108" w:rsidRDefault="00DF546D">
      <w:pPr>
        <w:pStyle w:val="1"/>
      </w:pPr>
      <w:r>
        <w:t xml:space="preserve">Legacy document/certificate </w:t>
      </w:r>
      <w:r>
        <w:t>aliases (48)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822108">
        <w:trPr>
          <w:tblHeader/>
        </w:trPr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Название поля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Плейсхолдер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advanced_fire_fighting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advanced_fire_fighting_issue_date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advanced_fire_fighting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advanced_fire_fighting_expiry_date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advanced_fire_fighting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advanced_fire_fighting_issuing_authority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advanced_fire_fighting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advanced_fire_fighting_document_number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brm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brm_issue_date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brm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brm_expiry_date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brm / Кем</w:t>
            </w:r>
            <w:r>
              <w:rPr>
                <w:sz w:val="18"/>
              </w:rPr>
              <w:t xml:space="preserve">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brm_issuing_authority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brm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brm_document_number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coc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coc_issue_date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coc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coc_expiry_date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coc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coc_issuing_authority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Legacy coc / </w:t>
            </w:r>
            <w:r>
              <w:rPr>
                <w:sz w:val="18"/>
              </w:rPr>
              <w:t>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coc_document_number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ecdis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ecdis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ecdis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Legacy ecdis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ecdis_document_nu</w:t>
            </w:r>
            <w:r>
              <w:rPr>
                <w:rFonts w:ascii="Consolas" w:eastAsia="Consolas" w:hAnsi="Consolas"/>
                <w:color w:val="24292F"/>
                <w:sz w:val="17"/>
              </w:rPr>
              <w:t>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erm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erm_issue_date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erm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erm_expiry_date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erm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erm_issuing_authority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erm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erm_document_number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fire_fighting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fire_fighting_issue_date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fire_fighting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fire_fighting_expiry_date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fire_fighting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fire_fighting_issuing_authority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fire_fighting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fire_fighting_document_number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g</w:t>
            </w:r>
            <w:r>
              <w:rPr>
                <w:sz w:val="18"/>
              </w:rPr>
              <w:t>mdss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gmdss_issue_date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gmdss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gmdss_expiry_date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gmdss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gmdss_issuing_authority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gmdss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gmdss_document_number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medical_care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medical_care_issue_date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medical_care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medical_care_expiry_date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medical_care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medical_care_issuing_authority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medical_care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medical_care_document_number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Legacy </w:t>
            </w:r>
            <w:r>
              <w:rPr>
                <w:sz w:val="18"/>
              </w:rPr>
              <w:t>medical_first_aid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medical_first_aid_issue_date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medical_first_aid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medical_first_aid_expiry_date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medical_first_aid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medical_first_aid_issuing_authority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medical_first_aid / Но</w:t>
            </w:r>
            <w:r>
              <w:rPr>
                <w:sz w:val="18"/>
              </w:rPr>
              <w:t>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medical_first_aid_document_number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proficiency_survival_craft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proficiency_survival_craft_issue_date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proficiency_survival_craft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proficiency_survival_craft_expiry_date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prof</w:t>
            </w:r>
            <w:r>
              <w:rPr>
                <w:sz w:val="18"/>
              </w:rPr>
              <w:t>iciency_survival_craft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proficiency_survival_craft_issuing_authority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proficiency_survival_craft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proficiency_survival_craft_document_number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safety_officer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safety_officer_issue_date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Legacy safety_officer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safety_officer_expiry_date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safety_officer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safety_officer_issuing_authority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safety_officer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safety_officer_document_number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sso / Дата выдачи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</w:t>
            </w:r>
            <w:r>
              <w:rPr>
                <w:rFonts w:ascii="Consolas" w:eastAsia="Consolas" w:hAnsi="Consolas"/>
                <w:color w:val="24292F"/>
                <w:sz w:val="17"/>
              </w:rPr>
              <w:t>so_issue_date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sso / Дата окончания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sso_expiry_date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sso / Кем выдан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sso_issuing_authority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Legacy sso / Номер документа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sso_document_number }}</w:t>
            </w:r>
          </w:p>
        </w:tc>
      </w:tr>
    </w:tbl>
    <w:p w:rsidR="00822108" w:rsidRDefault="00822108"/>
    <w:p w:rsidR="00822108" w:rsidRDefault="00DF546D">
      <w:pPr>
        <w:pStyle w:val="1"/>
      </w:pPr>
      <w:r>
        <w:t>Цикл applications (17)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822108">
        <w:trPr>
          <w:tblHeader/>
        </w:trPr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Название поля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Плейсхолдер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Application / applicant type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application.applicant_type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Application / application id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application.application_id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Application / candidate id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application.candidate_id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Application / created at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application.created_at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Application / date applied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application.date_applied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Application / date available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application.date_available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Application / last salary usd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application.last_salary_usd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Application / notes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application.notes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Application / position applied for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application.posi</w:t>
            </w:r>
            <w:r>
              <w:rPr>
                <w:rFonts w:ascii="Consolas" w:eastAsia="Consolas" w:hAnsi="Consolas"/>
                <w:color w:val="24292F"/>
                <w:sz w:val="17"/>
              </w:rPr>
              <w:t>tion_applied_for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Application / proposed vessel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application.proposed_vessel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Application / rank applied for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application.rank_applied_for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Application / recommended by ex crew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application.recommended_by_ex_crew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Application / </w:t>
            </w:r>
            <w:r>
              <w:rPr>
                <w:sz w:val="18"/>
              </w:rPr>
              <w:t>recommended by ex crew name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application.recommended_by_ex_crew_name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Application / recommended by others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application.recommended_by_others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Application / recommended by others name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application.recommended_by_others_name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Application / upd</w:t>
            </w:r>
            <w:r>
              <w:rPr>
                <w:sz w:val="18"/>
              </w:rPr>
              <w:t>ated at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application.updated_at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Application / willing to accept lower rank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application.willing_to_accept_lower_rank }}</w:t>
            </w:r>
          </w:p>
        </w:tc>
      </w:tr>
    </w:tbl>
    <w:p w:rsidR="00822108" w:rsidRDefault="00822108"/>
    <w:p w:rsidR="00822108" w:rsidRDefault="00DF546D">
      <w:pPr>
        <w:pStyle w:val="1"/>
      </w:pPr>
      <w:r>
        <w:lastRenderedPageBreak/>
        <w:t>Цикл documents (17)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822108">
        <w:trPr>
          <w:tblHeader/>
        </w:trPr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Название поля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Плейсхолдер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Document / candidate id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document.candidate_id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Document / country of </w:t>
            </w:r>
            <w:r>
              <w:rPr>
                <w:sz w:val="18"/>
              </w:rPr>
              <w:t>issue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document.country_of_issue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Document / created at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document.created_at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Document / date of expiry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document.date_of_expiry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Document / date of issue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document.date_of_issue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Document / document category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document.document_category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Document / document id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document.document_id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Document / document name raw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document.document_name_raw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Document / document number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document.document_number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Document / document type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document.document_type }</w:t>
            </w:r>
            <w:r>
              <w:rPr>
                <w:rFonts w:ascii="Consolas" w:eastAsia="Consolas" w:hAnsi="Consolas"/>
                <w:color w:val="24292F"/>
                <w:sz w:val="17"/>
              </w:rPr>
              <w:t>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Document / issuing authority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document.issuing_authority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Document / place of issue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document.place_of_issue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Document / remarks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document.remarks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Document / scan file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document.scan_file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Document / unlimited validity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document.unlimited_validity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Document / validity status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document.validity_status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Document / verified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document.verified }}</w:t>
            </w:r>
          </w:p>
        </w:tc>
      </w:tr>
    </w:tbl>
    <w:p w:rsidR="00822108" w:rsidRDefault="00822108"/>
    <w:p w:rsidR="00822108" w:rsidRDefault="00DF546D">
      <w:pPr>
        <w:pStyle w:val="1"/>
      </w:pPr>
      <w:r>
        <w:t>Цикл certificates (17)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822108">
        <w:trPr>
          <w:tblHeader/>
        </w:trPr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Название поля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Плейсхолдер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Certificate / candidate id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certificate.candidate_id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Certificate / certificate code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certificate.certificate_code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Certificate / certificate group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certificate.certificate_group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Certificate / certificate id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certificate.certificate_id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Certificate / certificate name raw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certificate.certificate_name_raw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Certificate / certificate number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certificate.certificate_number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Certificate / certificate type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certificate.certificate_type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Certificate / competency rank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certificate.competency_rank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Certificate / co</w:t>
            </w:r>
            <w:r>
              <w:rPr>
                <w:sz w:val="18"/>
              </w:rPr>
              <w:t>untry of issue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certificate.country_of_issue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Certificate / created at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certificate.created_at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Certificate / date issued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certificate.date_issued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Certificate / expiry date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certificate.expiry_date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Certificate / is present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certificate.is_present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Certificate / issuing authority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certificate.issuing_authority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Certificate / remarks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certificate.remarks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Certificate / scan file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certificate.scan_file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Certificate / unlimited validity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certificate.unlimited_validity }}</w:t>
            </w:r>
          </w:p>
        </w:tc>
      </w:tr>
    </w:tbl>
    <w:p w:rsidR="00822108" w:rsidRDefault="00822108"/>
    <w:p w:rsidR="00822108" w:rsidRDefault="00DF546D">
      <w:pPr>
        <w:pStyle w:val="1"/>
      </w:pPr>
      <w:r>
        <w:t>Цикл flag_documents (11)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822108">
        <w:trPr>
          <w:tblHeader/>
        </w:trPr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Название поля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Плейсхолдер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FlagDocument / candidate id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flag_document.candidate_id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FlagDocument / created at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flag_document.created_at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FlagDocument / date of expiry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flag_document.date_of_expiry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FlagDocument / date of issuance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flag_document.date_of_issuance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FlagDocument / doc number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flag_document.doc_number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FlagDocument / flag country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flag_document.flag_country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FlagDocument / flag document id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</w:t>
            </w:r>
            <w:r>
              <w:rPr>
                <w:rFonts w:ascii="Consolas" w:eastAsia="Consolas" w:hAnsi="Consolas"/>
                <w:color w:val="24292F"/>
                <w:sz w:val="17"/>
              </w:rPr>
              <w:t>{ flag_document.flag_document_id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FlagDocument / flag document type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flag_document.flag_document_type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FlagDocument / rank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flag_document.rank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FlagDocument / remarks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flag_document.remarks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FlagDocument / scan file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flag_document.scan_file }}</w:t>
            </w:r>
          </w:p>
        </w:tc>
      </w:tr>
    </w:tbl>
    <w:p w:rsidR="00822108" w:rsidRDefault="00822108"/>
    <w:p w:rsidR="00822108" w:rsidRDefault="00DF546D">
      <w:pPr>
        <w:pStyle w:val="1"/>
      </w:pPr>
      <w:r>
        <w:t>Цикл sea_service (28)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822108">
        <w:trPr>
          <w:tblHeader/>
        </w:trPr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Название поля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Плейсхолдер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SeaService / bulk service duration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sea_service.bulk_service_duration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SeaService / candidate id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sea_service.candidate_id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SeaService / cargo type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sea_service.cargo_type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SeaService / contract duration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sea_service.contract_duration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SeaService / created at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sea_service.created_at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SeaService / dwt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sea_service.dwt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SeaService / employer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sea_service.employer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SeaService / </w:t>
            </w:r>
            <w:r>
              <w:rPr>
                <w:sz w:val="18"/>
              </w:rPr>
              <w:t>engine power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sea_service.engine_power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SeaService / flag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sea_service.flag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SeaService / grt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sea_service.grt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SeaService / imo number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sea_service.imo_number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SeaService / main engine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sea_service.main_engine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SeaService / </w:t>
            </w:r>
            <w:r>
              <w:rPr>
                <w:sz w:val="18"/>
              </w:rPr>
              <w:t>manning agency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sea_service.manning_agency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SeaService / rank on vessel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sea_service.rank_on_vessel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SeaService / remarks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sea_service.remarks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SeaService / sea service id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sea_service.sea_service_id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SeaService / sign off date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sea_service.sign_off_date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SeaService / sign on date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sea_service.sign_on_date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SeaService / tanker service duration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sea_service.tanker_service_duration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SeaService / total sea service by rank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sea_service.total_sea_service_by_rank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SeaS</w:t>
            </w:r>
            <w:r>
              <w:rPr>
                <w:sz w:val="18"/>
              </w:rPr>
              <w:t>ervice / total sea service by vessel type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sea_service.total_sea_service_by_vessel_type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SeaService / total sea service duration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sea_service.total_sea_service_duration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SeaService / trade area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sea_service.trade_area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SeaService / vessel </w:t>
            </w:r>
            <w:r>
              <w:rPr>
                <w:sz w:val="18"/>
              </w:rPr>
              <w:t>name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sea_service.vessel_name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SeaService / vessel subtype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sea_service.vessel_subtype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SeaService / vessel type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sea_service.vessel_type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SeaService / watch officer experience duration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sea_service.watch_officer_experience_duration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Se</w:t>
            </w:r>
            <w:r>
              <w:rPr>
                <w:sz w:val="18"/>
              </w:rPr>
              <w:t>aService / year built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sea_service.year_built }}</w:t>
            </w:r>
          </w:p>
        </w:tc>
      </w:tr>
    </w:tbl>
    <w:p w:rsidR="00822108" w:rsidRDefault="00822108"/>
    <w:p w:rsidR="00822108" w:rsidRDefault="00DF546D">
      <w:pPr>
        <w:pStyle w:val="1"/>
      </w:pPr>
      <w:r>
        <w:lastRenderedPageBreak/>
        <w:t>Цикл family_contacts (17)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822108">
        <w:trPr>
          <w:tblHeader/>
        </w:trPr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Название поля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Плейсхолдер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FamilyContact / address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family_contact.address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FamilyContact / beneficiary address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family_contact.beneficiary_address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FamilyContact / </w:t>
            </w:r>
            <w:r>
              <w:rPr>
                <w:sz w:val="18"/>
              </w:rPr>
              <w:t>beneficiary full name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family_contact.beneficiary_full_name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FamilyContact / beneficiary phone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family_contact.beneficiary_phone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FamilyContact / beneficiary relationship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family_contact.beneficiary_relationship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FamilyContact / candidate id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family_contact.candidate_id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FamilyContact / contact type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family_contact.contact_type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FamilyContact / created at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family_contact.created_at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FamilyContact / email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family_contact.email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FamilyContact / family contact id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family_co</w:t>
            </w:r>
            <w:r>
              <w:rPr>
                <w:rFonts w:ascii="Consolas" w:eastAsia="Consolas" w:hAnsi="Consolas"/>
                <w:color w:val="24292F"/>
                <w:sz w:val="17"/>
              </w:rPr>
              <w:t>ntact.family_contact_id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FamilyContact / first name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family_contact.first_name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FamilyContact / full name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family_contact.full_name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FamilyContact / is emergency contact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family_contact.is_emergency_contact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FamilyContact / next of kin </w:t>
            </w:r>
            <w:r>
              <w:rPr>
                <w:sz w:val="18"/>
              </w:rPr>
              <w:t>relationship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family_contact.next_of_kin_relationship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FamilyContact / phone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family_contact.phone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FamilyContact / relationship to candidate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family_contact.relationship_to_candidate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FamilyContact / surname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family_contact.surname }}</w:t>
            </w:r>
          </w:p>
        </w:tc>
      </w:tr>
    </w:tbl>
    <w:p w:rsidR="00822108" w:rsidRDefault="00822108"/>
    <w:p w:rsidR="00822108" w:rsidRDefault="00DF546D">
      <w:pPr>
        <w:pStyle w:val="1"/>
      </w:pPr>
      <w:r>
        <w:t>Цикл attachments (10)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822108">
        <w:trPr>
          <w:tblHeader/>
        </w:trPr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Название поля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Плейсхолдер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Attachment / attachment id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attachment.attachment_id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Attachment / candidate id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attachment.candidate_id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Attachment / checksum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attachment.checksum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Attachment / description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attachment.description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Attachment / file name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attachment.file_name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Attachment / file path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attachment.file_path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Attachment / file size bytes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attachment.file_size_bytes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Attachment / file type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attachment.file_type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Attachment / </w:t>
            </w:r>
            <w:r>
              <w:rPr>
                <w:sz w:val="18"/>
              </w:rPr>
              <w:t>source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attachment.source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Attachment / uploaded at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attachment.uploaded_at }}</w:t>
            </w:r>
          </w:p>
        </w:tc>
      </w:tr>
    </w:tbl>
    <w:p w:rsidR="00822108" w:rsidRDefault="00822108"/>
    <w:p w:rsidR="00822108" w:rsidRDefault="00DF546D">
      <w:pPr>
        <w:pStyle w:val="1"/>
      </w:pPr>
      <w:r>
        <w:t>Найдено в DOCX-шаблонах (32)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822108">
        <w:trPr>
          <w:tblHeader/>
        </w:trPr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Название поля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b/>
                <w:color w:val="1F4D78"/>
              </w:rPr>
              <w:t>Плейсхолдер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beneficiary_relation}Surname:Forename:{{beneficiary_name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beneficiary_relation}Surname:Forename:{{beneficiary_name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cert.certificate_name_raw|default(cert.certificate_type, true)|default('', true)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cert.certificate_name_raw|default(cert.certificate_type, true)|default('', true)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Шаблон / </w:t>
            </w:r>
            <w:r>
              <w:rPr>
                <w:sz w:val="18"/>
              </w:rPr>
              <w:t>cert.certificate_number|default('', true)|default('', true)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cert.certificate_number|default('', true)|default('', true)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cert.date_issued|default('', true)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cert.date_issued|default('', true)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cert.expiry_date|default('', true)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cert.expiry_date|default('', true)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cert.issuing_authority|default('', true)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cert.issuing_authority|default('', true)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certificates[0].certificate_name_raw if certificates else N/A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certificates[0].certificate_name_raw if c</w:t>
            </w:r>
            <w:r>
              <w:rPr>
                <w:rFonts w:ascii="Consolas" w:eastAsia="Consolas" w:hAnsi="Consolas"/>
                <w:color w:val="24292F"/>
                <w:sz w:val="17"/>
              </w:rPr>
              <w:t>ertificates else N/A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certificates[0].certificate_number if certificates else N/A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certificates[0].certificate_number if certificates else N/A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doc.date_of_expiry|default('', true)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doc.date_of_expiry|default('', true)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doc.date_of_issue|default('', true)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doc.date_of_issue|default('', true)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doc.document_name_raw|default(doc.document_type, true)|default('', true)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doc.document_name_raw|default(doc.document_type, true)|default('', true)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</w:t>
            </w:r>
            <w:r>
              <w:rPr>
                <w:sz w:val="18"/>
              </w:rPr>
              <w:t xml:space="preserve"> / doc.issuing_authority|default('', true)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doc.issuing_authority|default('', true)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fd.date_of_expiry|default('', true)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fd.date_of_expiry|default('', true)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lastRenderedPageBreak/>
              <w:t>Шаблон / fd.date_of_issue|default('', true)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fd.date_of_issue|default('', tr</w:t>
            </w:r>
            <w:r>
              <w:rPr>
                <w:rFonts w:ascii="Consolas" w:eastAsia="Consolas" w:hAnsi="Consolas"/>
                <w:color w:val="24292F"/>
                <w:sz w:val="17"/>
              </w:rPr>
              <w:t>ue)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fd.document_number|default('', true)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fd.document_number|default('', true)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fd.flag|default('', true)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fd.flag|default('', true)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fd.rank|default('', true)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fd.rank|default('', true)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 xml:space="preserve">Шаблон / </w:t>
            </w:r>
            <w:r>
              <w:rPr>
                <w:sz w:val="18"/>
              </w:rPr>
              <w:t>s.employer|default('', true)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s.employer|default('', true)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s.engine_power|default('', true)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s.engine_power|default('', true)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s.grt|default('', true)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s.grt|default('', true)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s.main_engine|default('', true)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</w:t>
            </w:r>
            <w:r>
              <w:rPr>
                <w:rFonts w:ascii="Consolas" w:eastAsia="Consolas" w:hAnsi="Consolas"/>
                <w:color w:val="24292F"/>
                <w:sz w:val="17"/>
              </w:rPr>
              <w:t>.main_engine|default('', true)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s.rank_on_vessel|default('', true)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s.rank_on_vessel|default('', true)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s.remarks|default('', true)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s.remarks|default('', true)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s.sign_off_date|default('', true)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{{ </w:t>
            </w:r>
            <w:r>
              <w:rPr>
                <w:rFonts w:ascii="Consolas" w:eastAsia="Consolas" w:hAnsi="Consolas"/>
                <w:color w:val="24292F"/>
                <w:sz w:val="17"/>
              </w:rPr>
              <w:t>s.sign_off_date|default('', true)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s.sign_on_date|default('', true)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s.sign_on_date|default('', true)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s.vessel_name|default('', true)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s.vessel_name|default('', true)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s.vessel_type|default('', true)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s.vessel_typ</w:t>
            </w:r>
            <w:r>
              <w:rPr>
                <w:rFonts w:ascii="Consolas" w:eastAsia="Consolas" w:hAnsi="Consolas"/>
                <w:color w:val="24292F"/>
                <w:sz w:val="17"/>
              </w:rPr>
              <w:t>e|default('', true)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sea_service[0].vessel_name if sea_service else N/A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sea_service[0].vessel_name if sea_service else N/A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seaman_book_issue_place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seaman_book_issue_place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yellow_fever_issue_date}Date of Issue{{ye</w:t>
            </w:r>
            <w:r>
              <w:rPr>
                <w:sz w:val="18"/>
              </w:rPr>
              <w:t>llow_fever_expiry_date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yellow_fever_issue_date}Date of Issue{{yellow_fever_expiry_date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yellow_fever_issue_place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yellow_fever_issue_place }}</w:t>
            </w:r>
          </w:p>
        </w:tc>
      </w:tr>
      <w:tr w:rsidR="00822108">
        <w:tc>
          <w:tcPr>
            <w:tcW w:w="35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sz w:val="18"/>
              </w:rPr>
              <w:t>Шаблон / {yellow_fever _issue_place</w:t>
            </w:r>
          </w:p>
        </w:tc>
        <w:tc>
          <w:tcPr>
            <w:tcW w:w="58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2108" w:rsidRDefault="00DF546D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{{ {yellow_fever _issue_place }}</w:t>
            </w:r>
          </w:p>
        </w:tc>
      </w:tr>
    </w:tbl>
    <w:p w:rsidR="00822108" w:rsidRDefault="00822108"/>
    <w:sectPr w:rsidR="00822108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546D" w:rsidRDefault="00DF546D">
      <w:pPr>
        <w:spacing w:after="0" w:line="240" w:lineRule="auto"/>
      </w:pPr>
      <w:r>
        <w:separator/>
      </w:r>
    </w:p>
  </w:endnote>
  <w:endnote w:type="continuationSeparator" w:id="0">
    <w:p w:rsidR="00DF546D" w:rsidRDefault="00DF5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2108" w:rsidRDefault="00DF546D">
    <w:pPr>
      <w:pStyle w:val="a7"/>
      <w:jc w:val="center"/>
    </w:pPr>
    <w:r>
      <w:rPr>
        <w:color w:val="667085"/>
        <w:sz w:val="17"/>
      </w:rPr>
      <w:t>Manisov CRM - placeholders catalog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546D" w:rsidRDefault="00DF546D">
      <w:pPr>
        <w:spacing w:after="0" w:line="240" w:lineRule="auto"/>
      </w:pPr>
      <w:r>
        <w:separator/>
      </w:r>
    </w:p>
  </w:footnote>
  <w:footnote w:type="continuationSeparator" w:id="0">
    <w:p w:rsidR="00DF546D" w:rsidRDefault="00DF54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2108"/>
    <w:rsid w:val="00AA1D8D"/>
    <w:rsid w:val="00B47730"/>
    <w:rsid w:val="00B576CE"/>
    <w:rsid w:val="00CB0664"/>
    <w:rsid w:val="00DF54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80"/>
    </w:pPr>
    <w:rPr>
      <w:rFonts w:ascii="Calibri" w:eastAsia="Calibri" w:hAnsi="Calibri"/>
      <w:color w:val="1F293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80"/>
    </w:pPr>
    <w:rPr>
      <w:rFonts w:ascii="Calibri" w:eastAsia="Calibri" w:hAnsi="Calibri"/>
      <w:color w:val="1F293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A76806-7C04-43E5-AD37-F1597E479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44</Pages>
  <Words>10651</Words>
  <Characters>60717</Characters>
  <Application>Microsoft Office Word</Application>
  <DocSecurity>0</DocSecurity>
  <Lines>505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71226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Воробьев</cp:lastModifiedBy>
  <cp:revision>2</cp:revision>
  <dcterms:created xsi:type="dcterms:W3CDTF">2013-12-23T23:15:00Z</dcterms:created>
  <dcterms:modified xsi:type="dcterms:W3CDTF">2026-06-11T12:31:00Z</dcterms:modified>
  <cp:category/>
</cp:coreProperties>
</file>