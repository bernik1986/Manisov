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Summary</w:t>
      </w:r>
    </w:p>
    <w:p>
      <w:r>
        <w:t>Surname: {{ surname }}</w:t>
      </w:r>
    </w:p>
    <w:p>
      <w:r>
        <w:t>First name: {{ first_name }}</w:t>
      </w:r>
    </w:p>
    <w:p>
      <w:r>
        <w:t>Current rank: {{ current_rank }}</w:t>
      </w:r>
    </w:p>
    <w:p>
      <w:r>
        <w:t>Primary certificate: {{ certificates[0].certificate_name_raw if certificates else N/A }}</w:t>
      </w:r>
    </w:p>
    <w:p>
      <w:r>
        <w:t>Primary certificate number: {{ certificates[0].certificate_number if certificates else N/A }}</w:t>
      </w:r>
    </w:p>
    <w:p>
      <w:r>
        <w:t>First sea service vessel: {{ sea_service[0].vessel_name if sea_service else N/A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