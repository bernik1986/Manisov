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kindly let us introduce {{ rank }} {{ surname }} {{ first_name }} for the opening m/v {{ opening_vessel }}, foll kind request of the Company.</w:t>
      </w:r>
    </w:p>
    <w:p>
      <w:r>
        <w:t>Kindly be informed, {{ passport_visa_status_note }}</w:t>
      </w:r>
    </w:p>
    <w:p/>
    <w:p>
      <w:r>
        <w:t>{{ rank_since_sentence }}</w:t>
      </w:r>
    </w:p>
    <w:p/>
    <w:p>
      <w:r>
        <w:t>{% if leaving_reason %}The reason the gent left his companies is {{ leaving_reason }}.{% endif %}</w:t>
      </w:r>
    </w:p>
    <w:p>
      <w:r>
        <w:t>{% if employer_reference_note %}{{ employer_reference_note }}{% endif %}</w:t>
      </w:r>
    </w:p>
    <w:p/>
    <w:p>
      <w:r>
        <w:t>{% if ecdis_systems_text %}Experience with ECDIS: {{ ecdis_systems_text }}{% endif %}</w:t>
      </w:r>
    </w:p>
    <w:p/>
    <w:p>
      <w:r>
        <w:t>English: {{ english_level }}</w:t>
      </w:r>
    </w:p>
    <w:p>
      <w:r>
        <w:t>Home airport: {{ home_airport }}</w:t>
      </w:r>
    </w:p>
    <w:p>
      <w:r>
        <w:t>Date Available: {{ date_available_display }}</w:t>
      </w:r>
    </w:p>
    <w:p>
      <w:r>
        <w:t>{% if vaccination_summary %}Vaccination: {{ vaccination_summary }}{% endif %}</w:t>
      </w:r>
    </w:p>
    <w:p/>
    <w:p>
      <w:r>
        <w:t>{% if desirable_salary_display %}Desirable salary: {{ desirable_salary_display }}{% endif %}</w:t>
      </w:r>
    </w:p>
    <w:p>
      <w:r>
        <w:t>{% if contract_duration_display %}Desirable duration of contract: {{ contract_duration_display }}{% endif %}</w:t>
      </w:r>
    </w:p>
    <w:p/>
    <w:p>
      <w:r>
        <w:t>{{ sb_expiry_paragraph }}</w:t>
      </w:r>
    </w:p>
    <w:p/>
    <w:p>
      <w:r>
        <w:t>Please advise if the gent can be considered.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