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kindly let us introduce ex-crew from m/v {{ previous_vessel }} {{ rank }} {{ surname }} {{ first_name }} for the opening on m/v {{ opening_vessel }}.</w:t>
      </w:r>
    </w:p>
    <w:p/>
    <w:p>
      <w:r>
        <w:t>Please note, {{ passport_visa_status_note }}</w:t>
      </w:r>
    </w:p>
    <w:p/>
    <w:p>
      <w:r>
        <w:t>{{ rank_since_sentence }}</w:t>
      </w:r>
    </w:p>
    <w:p/>
    <w:p>
      <w:r>
        <w:t>{% if ecdis_systems_text %}Experience with ECDIS: {{ ecdis_systems_text }}{% endif %}</w:t>
      </w:r>
    </w:p>
    <w:p/>
    <w:p>
      <w:r>
        <w:t>English: {{ english_level }}</w:t>
      </w:r>
    </w:p>
    <w:p/>
    <w:p>
      <w:r>
        <w:t>Home Airport: {{ home_airport }}</w:t>
      </w:r>
    </w:p>
    <w:p/>
    <w:p>
      <w:r>
        <w:t>Date Available: {{ date_available_display }}</w:t>
      </w:r>
    </w:p>
    <w:p/>
    <w:p>
      <w:r>
        <w:t>{% if vaccination_summary %}Vaccination : {{ vaccination_summary }}{% endif %}</w:t>
      </w:r>
    </w:p>
    <w:p/>
    <w:p>
      <w:r>
        <w:t>{% if desirable_salary_display %}Desirable salary: {{ desirable_salary_display }}{% endif %}</w:t>
      </w:r>
    </w:p>
    <w:p>
      <w:r>
        <w:t>{% if contract_duration_display %}Desirable duration of contract: {{ contract_duration_display }}{% endif %}</w:t>
      </w:r>
    </w:p>
    <w:p/>
    <w:p>
      <w:r>
        <w:t>{{ coc_gmdss_expiry_note }}</w:t>
      </w:r>
    </w:p>
    <w:p/>
    <w:p>
      <w:r>
        <w:t>{{ coc_qr_paragraph }}</w:t>
      </w:r>
    </w:p>
    <w:p/>
    <w:p>
      <w:r>
        <w:t>{{ usa_visa_valid_paragraph }}</w:t>
      </w:r>
    </w:p>
    <w:p/>
    <w:p>
      <w:r>
        <w:t>Please advise if the gent can be considered.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